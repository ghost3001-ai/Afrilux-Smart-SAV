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d’analyse complète du projet Afrilux SAV</w:t>
      </w:r>
    </w:p>
    <w:p/>
    <w:p>
      <w:r>
        <w:t>Date d’analyse : 2026-04-24</w:t>
      </w:r>
    </w:p>
    <w:p>
      <w:r>
        <w:t>Version de référence du dépôt : `89374ad`</w:t>
      </w:r>
    </w:p>
    <w:p/>
    <w:p>
      <w:r>
        <w:t>Ce document a été rédigé à partir du code réellement présent dans le dépôt parent `Service Apres Vente`, en privilégiant les sources de vérité applicatives : backend Django/DRF, portail web, application Flutter mobile, scripts de déploiement et documentation embarquée.</w:t>
      </w:r>
    </w:p>
    <w:p/>
    <w:p>
      <w:pPr>
        <w:pStyle w:val="Heading2"/>
      </w:pPr>
      <w:r>
        <w:t>1. Périmètre et méthode</w:t>
      </w:r>
    </w:p>
    <w:p/>
    <w:p>
      <w:pPr>
        <w:pStyle w:val="ListBullet"/>
      </w:pPr>
      <w:r>
        <w:t>Dépôt analysé : backend Django `afrilux_sav`, application Flutter `afrilux_sav_mobile`, scripts de déploiement Render/Northflank, documentation racine et artefacts de configuration.</w:t>
      </w:r>
    </w:p>
    <w:p>
      <w:pPr>
        <w:pStyle w:val="ListBullet"/>
      </w:pPr>
      <w:r>
        <w:t>Volume analysé : `223` fichiers texte/source/configuration de premier niveau, hors binaires d’assets, médias générés, caches, `build/`, `staticfiles/`, `.dart_tool/` et `__pycache__/`.</w:t>
      </w:r>
    </w:p>
    <w:p>
      <w:pPr>
        <w:pStyle w:val="ListBullet"/>
      </w:pPr>
      <w:r>
        <w:t>Méthode : lecture ciblée des fichiers structurants, extraction automatique des classes/fonctions top-level, inventaire des routes et classification fichier par fichier.</w:t>
      </w:r>
    </w:p>
    <w:p>
      <w:pPr>
        <w:pStyle w:val="ListBullet"/>
      </w:pPr>
      <w:r>
        <w:t>Limites assumées : les fichiers générés d’exécution (médias, bases SQLite, staticfiles collectés) ne sont pas documentés ligne par ligne car ils ne constituent pas le code source métier.</w:t>
      </w:r>
    </w:p>
    <w:p/>
    <w:p>
      <w:pPr>
        <w:pStyle w:val="Heading2"/>
      </w:pPr>
      <w:r>
        <w:t>2. Synthèse exécutive</w:t>
      </w:r>
    </w:p>
    <w:p/>
    <w:p>
      <w:pPr>
        <w:pStyle w:val="ListBullet"/>
      </w:pPr>
      <w:r>
        <w:t>Le projet est une plateforme SAV multi-organisation complète, centrée sur la gestion de tickets, le cycle d’intervention, les notifications multicanal, l’IA opérationnelle et le reporting.</w:t>
      </w:r>
    </w:p>
    <w:p>
      <w:pPr>
        <w:pStyle w:val="ListBullet"/>
      </w:pPr>
      <w:r>
        <w:t>Le backend repose sur Django + Django REST Framework + JWT, avec un très gros module `services.py` qui concentre l’essentiel de l’intelligence métier.</w:t>
      </w:r>
    </w:p>
    <w:p>
      <w:pPr>
        <w:pStyle w:val="ListBullet"/>
      </w:pPr>
      <w:r>
        <w:t>Le portail web couvre les rôles client, support, technicien, expert, responsables spécialisés, supervision, administration et audit.</w:t>
      </w:r>
    </w:p>
    <w:p>
      <w:pPr>
        <w:pStyle w:val="ListBullet"/>
      </w:pPr>
      <w:r>
        <w:t>L’application mobile Flutter se connecte au même backend, expose les parcours client/interne majeurs et gère l’enregistrement FCM.</w:t>
      </w:r>
    </w:p>
    <w:p>
      <w:pPr>
        <w:pStyle w:val="ListBullet"/>
      </w:pPr>
      <w:r>
        <w:t>Le dépôt comporte aussi des scripts d’exploitation pour scheduler, rapports, backup, ingestion IMAP et déploiement cloud.</w:t>
      </w:r>
    </w:p>
    <w:p/>
    <w:p>
      <w:pPr>
        <w:pStyle w:val="Heading2"/>
      </w:pPr>
      <w:r>
        <w:t>3. Fonctionnalités identifiées</w:t>
      </w:r>
    </w:p>
    <w:p/>
    <w:p>
      <w:pPr>
        <w:pStyle w:val="Heading3"/>
      </w:pPr>
      <w:r>
        <w:t>Comptes, rôles et multi-organisation</w:t>
      </w:r>
    </w:p>
    <w:p/>
    <w:p>
      <w:pPr>
        <w:pStyle w:val="ListBullet"/>
      </w:pPr>
      <w:r>
        <w:t>Authentification web Django avec backend email ou identifiant ; authentification mobile par JWT access/refresh.</w:t>
      </w:r>
    </w:p>
    <w:p>
      <w:pPr>
        <w:pStyle w:val="ListBullet"/>
      </w:pPr>
      <w:r>
        <w:t>Inscription publique client via `/register/` et `/api/public/register/`.</w:t>
      </w:r>
    </w:p>
    <w:p>
      <w:pPr>
        <w:pStyle w:val="ListBullet"/>
      </w:pPr>
      <w:r>
        <w:t>Isolation des données par organisation, scoping automatique des querysets et branding par organisation.</w:t>
      </w:r>
    </w:p>
    <w:p>
      <w:pPr>
        <w:pStyle w:val="ListBullet"/>
      </w:pPr>
      <w:r>
        <w:t>Rôles riches : client, support, technicien, expert, superviseur, dispatcher, QA, auditeur, VIP support, head SAV, admin, plus rôles spécialisés CFAO / travaux / froid-clim / gestionnaire logiciel.</w:t>
      </w:r>
    </w:p>
    <w:p/>
    <w:p>
      <w:pPr>
        <w:pStyle w:val="Heading3"/>
      </w:pPr>
      <w:r>
        <w:t>Cycle ticket SAV</w:t>
      </w:r>
    </w:p>
    <w:p/>
    <w:p>
      <w:pPr>
        <w:pStyle w:val="ListBullet"/>
      </w:pPr>
      <w:r>
        <w:t>Création de ticket client via portail, API et mobile.</w:t>
      </w:r>
    </w:p>
    <w:p>
      <w:pPr>
        <w:pStyle w:val="ListBullet"/>
      </w:pPr>
      <w:r>
        <w:t>Création de ticket interne avec recherche d’un client existant par email ou création inline d’un nouveau client.</w:t>
      </w:r>
    </w:p>
    <w:p>
      <w:pPr>
        <w:pStyle w:val="ListBullet"/>
      </w:pPr>
      <w:r>
        <w:t>Statuts `new`, `assigned`, `in_progress`, `waiting`, `resolved`, `closed`, `cancelled` avec SLA et priorités.</w:t>
      </w:r>
    </w:p>
    <w:p>
      <w:pPr>
        <w:pStyle w:val="ListBullet"/>
      </w:pPr>
      <w:r>
        <w:t>Messagerie ticket, pièces jointes, réouverture, validation client de résolution et feedback de satisfaction.</w:t>
      </w:r>
    </w:p>
    <w:p>
      <w:pPr>
        <w:pStyle w:val="ListBullet"/>
      </w:pPr>
      <w:r>
        <w:t>Prise en charge agent, affectation explicite, historique d’affectation et génération d’intervention automatique.</w:t>
      </w:r>
    </w:p>
    <w:p>
      <w:pPr>
        <w:pStyle w:val="ListBullet"/>
      </w:pPr>
      <w:r>
        <w:t>Escalade standard et spécialisée vers superviseur, head SAV, expert, responsable CFAO, conducteur travaux CFAO, responsable froid &amp; climatisation et gestionnaire logiciel.</w:t>
      </w:r>
    </w:p>
    <w:p/>
    <w:p>
      <w:pPr>
        <w:pStyle w:val="Heading3"/>
      </w:pPr>
      <w:r>
        <w:t>Interventions, produits et maintenance</w:t>
      </w:r>
    </w:p>
    <w:p/>
    <w:p>
      <w:pPr>
        <w:pStyle w:val="ListBullet"/>
      </w:pPr>
      <w:r>
        <w:t>Gestion des produits/équipements par numéro de série, garantie, score de santé, compteurs et catégorie.</w:t>
      </w:r>
    </w:p>
    <w:p>
      <w:pPr>
        <w:pStyle w:val="ListBullet"/>
      </w:pPr>
      <w:r>
        <w:t>Interventions planifiées/sur site/atelier avec photos, signature client, PDF d’intervention et suivi du temps passé.</w:t>
      </w:r>
    </w:p>
    <w:p>
      <w:pPr>
        <w:pStyle w:val="ListBullet"/>
      </w:pPr>
      <w:r>
        <w:t>Télémetrie produit, alertes prédictives et création de tickets préventifs.</w:t>
      </w:r>
    </w:p>
    <w:p/>
    <w:p>
      <w:pPr>
        <w:pStyle w:val="Heading3"/>
      </w:pPr>
      <w:r>
        <w:t>IA, connaissance et aide à la décision</w:t>
      </w:r>
    </w:p>
    <w:p/>
    <w:p>
      <w:pPr>
        <w:pStyle w:val="ListBullet"/>
      </w:pPr>
      <w:r>
        <w:t>Assistant support IA pour guider avant création de ticket.</w:t>
      </w:r>
    </w:p>
    <w:p>
      <w:pPr>
        <w:pStyle w:val="ListBullet"/>
      </w:pPr>
      <w:r>
        <w:t>Résolution agentique assistée OpenAI avec recommandations, catégorisation et actions métier.</w:t>
      </w:r>
    </w:p>
    <w:p>
      <w:pPr>
        <w:pStyle w:val="ListBullet"/>
      </w:pPr>
      <w:r>
        <w:t>BI conversationnelle / analytics par question en langage naturel.</w:t>
      </w:r>
    </w:p>
    <w:p>
      <w:pPr>
        <w:pStyle w:val="ListBullet"/>
      </w:pPr>
      <w:r>
        <w:t>Base de connaissances et recommandations d’offres commerciales contextuelles.</w:t>
      </w:r>
    </w:p>
    <w:p/>
    <w:p>
      <w:pPr>
        <w:pStyle w:val="Heading3"/>
      </w:pPr>
      <w:r>
        <w:t>Communication et notifications</w:t>
      </w:r>
    </w:p>
    <w:p/>
    <w:p>
      <w:pPr>
        <w:pStyle w:val="ListBullet"/>
      </w:pPr>
      <w:r>
        <w:t>Notifications in-app, email SMTP, SMS/WhatsApp Twilio et push Firebase/FCM.</w:t>
      </w:r>
    </w:p>
    <w:p>
      <w:pPr>
        <w:pStyle w:val="ListBullet"/>
      </w:pPr>
      <w:r>
        <w:t>Webhooks entrants Twilio et email ; relève IMAP pour transformer les emails entrants en tickets/messages/pièces jointes.</w:t>
      </w:r>
    </w:p>
    <w:p>
      <w:pPr>
        <w:pStyle w:val="ListBullet"/>
      </w:pPr>
      <w:r>
        <w:t>Notifications sur changement d’état, alertes SLA, affectations et rapports planifiés.</w:t>
      </w:r>
    </w:p>
    <w:p/>
    <w:p>
      <w:pPr>
        <w:pStyle w:val="Heading3"/>
      </w:pPr>
      <w:r>
        <w:t>Administration, reporting et exploitation</w:t>
      </w:r>
    </w:p>
    <w:p/>
    <w:p>
      <w:pPr>
        <w:pStyle w:val="ListBullet"/>
      </w:pPr>
      <w:r>
        <w:t>Dashboard opérationnel, heatmap, tendances 7/30 jours et 12 mois, temps moyens et top agents.</w:t>
      </w:r>
    </w:p>
    <w:p>
      <w:pPr>
        <w:pStyle w:val="ListBullet"/>
      </w:pPr>
      <w:r>
        <w:t>Rapports journalier/hebdomadaire/mensuel avec export CSV/PDF/XLSX et archivage des rapports générés.</w:t>
      </w:r>
    </w:p>
    <w:p>
      <w:pPr>
        <w:pStyle w:val="ListBullet"/>
      </w:pPr>
      <w:r>
        <w:t>Django admin enrichi, audit des actions humaines/IA, règles d’automatisation et exécution de workflow.</w:t>
      </w:r>
    </w:p>
    <w:p>
      <w:pPr>
        <w:pStyle w:val="ListBullet"/>
      </w:pPr>
      <w:r>
        <w:t>Commandes de bootstrap, purge démo, scheduler, sauvegarde, rapports, envoi de notifications et ingestion email.</w:t>
      </w:r>
    </w:p>
    <w:p/>
    <w:p>
      <w:pPr>
        <w:pStyle w:val="Heading3"/>
      </w:pPr>
      <w:r>
        <w:t>Mobile Flutter</w:t>
      </w:r>
    </w:p>
    <w:p/>
    <w:p>
      <w:pPr>
        <w:pStyle w:val="ListBullet"/>
      </w:pPr>
      <w:r>
        <w:t>Login, dashboard, support, tickets, détails ticket, création client, produits, knowledge, offres, notifications et analytics.</w:t>
      </w:r>
    </w:p>
    <w:p>
      <w:pPr>
        <w:pStyle w:val="ListBullet"/>
      </w:pPr>
      <w:r>
        <w:t>Uploads multipart pour pièces jointes, enregistrement push FCM et theming dynamique selon l’organisation.</w:t>
      </w:r>
    </w:p>
    <w:p/>
    <w:p>
      <w:pPr>
        <w:pStyle w:val="Heading2"/>
      </w:pPr>
      <w:r>
        <w:t>4. Architecture du dépôt</w:t>
      </w:r>
    </w:p>
    <w:p/>
    <w:p>
      <w:r>
        <w:t>Répartition des fichiers analysés par grande zone :</w:t>
      </w:r>
    </w:p>
    <w:p/>
    <w:p>
      <w:pPr>
        <w:pStyle w:val="ListBullet"/>
      </w:pPr>
      <w:r>
        <w:t>Racine et documentation : `10` fichiers</w:t>
      </w:r>
    </w:p>
    <w:p>
      <w:pPr>
        <w:pStyle w:val="ListBullet"/>
      </w:pPr>
      <w:r>
        <w:t>Deploiement backend : `9` fichiers</w:t>
      </w:r>
    </w:p>
    <w:p>
      <w:pPr>
        <w:pStyle w:val="ListBullet"/>
      </w:pPr>
      <w:r>
        <w:t>Projet Django : `6` fichiers</w:t>
      </w:r>
    </w:p>
    <w:p>
      <w:pPr>
        <w:pStyle w:val="ListBullet"/>
      </w:pPr>
      <w:r>
        <w:t>Backend coeur metier : `24` fichiers</w:t>
      </w:r>
    </w:p>
    <w:p>
      <w:pPr>
        <w:pStyle w:val="ListBullet"/>
      </w:pPr>
      <w:r>
        <w:t>Commandes Django : `9` fichiers</w:t>
      </w:r>
    </w:p>
    <w:p>
      <w:pPr>
        <w:pStyle w:val="ListBullet"/>
      </w:pPr>
      <w:r>
        <w:t>Migrations Django : `16` fichiers</w:t>
      </w:r>
    </w:p>
    <w:p>
      <w:pPr>
        <w:pStyle w:val="ListBullet"/>
      </w:pPr>
      <w:r>
        <w:t>Templates web : `23` fichiers</w:t>
      </w:r>
    </w:p>
    <w:p>
      <w:pPr>
        <w:pStyle w:val="ListBullet"/>
      </w:pPr>
      <w:r>
        <w:t>Assets front web : `3` fichiers</w:t>
      </w:r>
    </w:p>
    <w:p>
      <w:pPr>
        <w:pStyle w:val="ListBullet"/>
      </w:pPr>
      <w:r>
        <w:t>Mobile Flutter coeur : `4` fichiers</w:t>
      </w:r>
    </w:p>
    <w:p>
      <w:pPr>
        <w:pStyle w:val="ListBullet"/>
      </w:pPr>
      <w:r>
        <w:t>Mobile Android : `20` fichiers</w:t>
      </w:r>
    </w:p>
    <w:p>
      <w:pPr>
        <w:pStyle w:val="ListBullet"/>
      </w:pPr>
      <w:r>
        <w:t>Mobile iOS : `27` fichiers</w:t>
      </w:r>
    </w:p>
    <w:p>
      <w:pPr>
        <w:pStyle w:val="ListBullet"/>
      </w:pPr>
      <w:r>
        <w:t>Mobile macOS : `23` fichiers</w:t>
      </w:r>
    </w:p>
    <w:p>
      <w:pPr>
        <w:pStyle w:val="ListBullet"/>
      </w:pPr>
      <w:r>
        <w:t>Mobile Linux : `10` fichiers</w:t>
      </w:r>
    </w:p>
    <w:p>
      <w:pPr>
        <w:pStyle w:val="ListBullet"/>
      </w:pPr>
      <w:r>
        <w:t>Mobile Windows : `17` fichiers</w:t>
      </w:r>
    </w:p>
    <w:p>
      <w:pPr>
        <w:pStyle w:val="ListBullet"/>
      </w:pPr>
      <w:r>
        <w:t>Mobile Web : `2` fichiers</w:t>
      </w:r>
    </w:p>
    <w:p>
      <w:pPr>
        <w:pStyle w:val="ListBullet"/>
      </w:pPr>
      <w:r>
        <w:t>Mobile meta et tests : `14` fichiers</w:t>
      </w:r>
    </w:p>
    <w:p/>
    <w:p>
      <w:r>
        <w:t>Observation structurelle : le dossier `afrilux_sav/` contient aussi un dépôt Git imbriqué (`afrilux_sav/.git`), ce qui peut perturber les commandes Git si l’on pousse depuis le mauvais niveau.</w:t>
      </w:r>
    </w:p>
    <w:p/>
    <w:p>
      <w:pPr>
        <w:pStyle w:val="Heading2"/>
      </w:pPr>
      <w:r>
        <w:t>5. Analyse détaillée des fichiers stratégiques</w:t>
      </w:r>
    </w:p>
    <w:p/>
    <w:p>
      <w:pPr>
        <w:pStyle w:val="Heading3"/>
      </w:pPr>
      <w:r>
        <w:t>README.md (583 lignes)</w:t>
      </w:r>
    </w:p>
    <w:p/>
    <w:p>
      <w:pPr>
        <w:pStyle w:val="ListBullet"/>
      </w:pPr>
      <w:r>
        <w:t>Rôle : Documentation principale du produit : fonctionnalités, rôles, bootstrap, variables d’environnement et usages web/mobile.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`L1-L10` : Section Markdown: Afrilux SAV</w:t>
      </w:r>
    </w:p>
    <w:p>
      <w:pPr>
        <w:pStyle w:val="ListBullet2"/>
      </w:pPr>
      <w:r>
        <w:t>`L11-L30` : Section Markdown: Fonctionnalites livrees</w:t>
      </w:r>
    </w:p>
    <w:p>
      <w:pPr>
        <w:pStyle w:val="ListBullet2"/>
      </w:pPr>
      <w:r>
        <w:t>`L31-L44` : Section Markdown: Alignement CDC AFRILUX</w:t>
      </w:r>
    </w:p>
    <w:p>
      <w:pPr>
        <w:pStyle w:val="ListBullet2"/>
      </w:pPr>
      <w:r>
        <w:t>`L45-L86` : Section Markdown: Backend Django</w:t>
      </w:r>
    </w:p>
    <w:p>
      <w:pPr>
        <w:pStyle w:val="ListBullet2"/>
      </w:pPr>
      <w:r>
        <w:t>`L87-L101` : Section Markdown: Multi-organisation</w:t>
      </w:r>
    </w:p>
    <w:p>
      <w:pPr>
        <w:pStyle w:val="ListBullet2"/>
      </w:pPr>
      <w:r>
        <w:t>`L102-L187` : Section Markdown: Variables d'environnement</w:t>
      </w:r>
    </w:p>
    <w:p>
      <w:pPr>
        <w:pStyle w:val="ListBullet2"/>
      </w:pPr>
      <w:r>
        <w:t>`L188-L205` : Section Markdown: Canaux externes</w:t>
      </w:r>
    </w:p>
    <w:p>
      <w:pPr>
        <w:pStyle w:val="ListBullet2"/>
      </w:pPr>
      <w:r>
        <w:t>`L206-L242` : Section Markdown: Application Flutter</w:t>
      </w:r>
    </w:p>
    <w:p>
      <w:pPr>
        <w:pStyle w:val="ListBullet2"/>
      </w:pPr>
      <w:r>
        <w:t>`L243-L243` : Section Markdown: optionnel: cp android/key.properties.example android/key.properties</w:t>
      </w:r>
    </w:p>
    <w:p>
      <w:pPr>
        <w:pStyle w:val="ListBullet2"/>
      </w:pPr>
      <w:r>
        <w:t>`L244-L251` : Section Markdown: puis renseigner votre vrai keystore si vous voulez une signature release definitive</w:t>
      </w:r>
    </w:p>
    <w:p>
      <w:pPr>
        <w:pStyle w:val="ListBullet2"/>
      </w:pPr>
      <w:r>
        <w:t>`L252-L253` : Section Markdown: Guide d'utilisation</w:t>
      </w:r>
    </w:p>
    <w:p>
      <w:pPr>
        <w:pStyle w:val="ListBullet2"/>
      </w:pPr>
      <w:r>
        <w:t>`L254-L283` : Section Markdown: 0. Demarrer avec PostgreSQL, Redis et Docker</w:t>
      </w:r>
    </w:p>
    <w:p>
      <w:pPr>
        <w:pStyle w:val="ListBullet2"/>
      </w:pPr>
      <w:r>
        <w:t>`L284-L313` : Section Markdown: 1. Initialiser le backend</w:t>
      </w:r>
    </w:p>
    <w:p>
      <w:pPr>
        <w:pStyle w:val="ListBullet2"/>
      </w:pPr>
      <w:r>
        <w:t>`L314-L331` : Section Markdown: 2. Activer OpenAI</w:t>
      </w:r>
    </w:p>
    <w:p>
      <w:pPr>
        <w:pStyle w:val="ListBullet2"/>
      </w:pPr>
      <w:r>
        <w:t>`L332-L371` : Section Markdown: 3. Activer les canaux email, SMS et WhatsApp</w:t>
      </w:r>
    </w:p>
    <w:p>
      <w:pPr>
        <w:pStyle w:val="ListBullet2"/>
      </w:pPr>
      <w:r>
        <w:t>`L372-L397` : Section Markdown: 3.b Rapports et planning CDC</w:t>
      </w:r>
    </w:p>
    <w:p>
      <w:pPr>
        <w:pStyle w:val="ListBullet2"/>
      </w:pPr>
      <w:r>
        <w:t>`L398-L435` : Section Markdown: 4. Utiliser le portail web</w:t>
      </w:r>
    </w:p>
    <w:p>
      <w:pPr>
        <w:pStyle w:val="ListBullet2"/>
      </w:pPr>
      <w:r>
        <w:t>`L436-L481` : Section Markdown: 5. Utiliser l'application Flutter</w:t>
      </w:r>
    </w:p>
    <w:p>
      <w:pPr>
        <w:pStyle w:val="ListBullet2"/>
      </w:pPr>
      <w:r>
        <w:t>`L482-L565` : Section Markdown: 6. Tester les endpoints principaux</w:t>
      </w:r>
    </w:p>
    <w:p>
      <w:pPr>
        <w:pStyle w:val="ListBullet2"/>
      </w:pPr>
      <w:r>
        <w:t>`L566-L583` : Section Markdown: Verification</w:t>
      </w:r>
    </w:p>
    <w:p/>
    <w:p>
      <w:pPr>
        <w:pStyle w:val="Heading3"/>
      </w:pPr>
      <w:r>
        <w:t>render.yaml (83 lignes)</w:t>
      </w:r>
    </w:p>
    <w:p/>
    <w:p>
      <w:pPr>
        <w:pStyle w:val="ListBullet"/>
      </w:pPr>
      <w:r>
        <w:t>Rôle : Blueprint Render : service web Docker, base PostgreSQL, Redis, disque persistant et variables d’exploitation.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`L1-L83` : Blueprint Render : service web Docker, base PostgreSQL, Redis, disque persistant et variables d’exploitation.</w:t>
      </w:r>
    </w:p>
    <w:p/>
    <w:p>
      <w:pPr>
        <w:pStyle w:val="Heading3"/>
      </w:pPr>
      <w:r>
        <w:t>Dockerfile (23 lignes)</w:t>
      </w:r>
    </w:p>
    <w:p/>
    <w:p>
      <w:pPr>
        <w:pStyle w:val="ListBullet"/>
      </w:pPr>
      <w:r>
        <w:t>Rôle : Dockerfile racine utilisé par la blueprint Render pour construire et lancer le backend Django contenu dans `afrilux_sav/`.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`L1-L23` : Dockerfile racine utilisé par la blueprint Render pour construire et lancer le backend Django contenu dans `afrilux_sav/`.</w:t>
      </w:r>
    </w:p>
    <w:p/>
    <w:p>
      <w:pPr>
        <w:pStyle w:val="Heading3"/>
      </w:pPr>
      <w:r>
        <w:t>afrilux_sav/afrilux_sav/settings.py (354 lignes)</w:t>
      </w:r>
    </w:p>
    <w:p/>
    <w:p>
      <w:pPr>
        <w:pStyle w:val="ListBullet"/>
      </w:pPr>
      <w:r>
        <w:t>Rôle : Configuration globale Django : sécurité, base de données, cache Redis, OpenAI, Twilio, email, statiques, JWT et cookies.</w:t>
      </w:r>
    </w:p>
    <w:p>
      <w:pPr>
        <w:pStyle w:val="ListBullet"/>
      </w:pPr>
      <w:r>
        <w:t>Symboles top-level : fn _load_local_env@26, fn _env_bool@45, fn _env_list@52, fn _hostname_from_url@60, fn _argon2_hasher_available@67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`L1-L25` : Imports, constantes, configuration de module et helpers initiaux.</w:t>
      </w:r>
    </w:p>
    <w:p>
      <w:pPr>
        <w:pStyle w:val="ListBullet2"/>
      </w:pPr>
      <w:r>
        <w:t>`L26-L44` : Fonction _load_local_env()</w:t>
      </w:r>
    </w:p>
    <w:p>
      <w:pPr>
        <w:pStyle w:val="ListBullet2"/>
      </w:pPr>
      <w:r>
        <w:t>`L45-L51` : Fonction _env_bool()</w:t>
      </w:r>
    </w:p>
    <w:p>
      <w:pPr>
        <w:pStyle w:val="ListBullet2"/>
      </w:pPr>
      <w:r>
        <w:t>`L52-L59` : Fonction _env_list()</w:t>
      </w:r>
    </w:p>
    <w:p>
      <w:pPr>
        <w:pStyle w:val="ListBullet2"/>
      </w:pPr>
      <w:r>
        <w:t>`L60-L66` : Fonction _hostname_from_url()</w:t>
      </w:r>
    </w:p>
    <w:p>
      <w:pPr>
        <w:pStyle w:val="ListBullet2"/>
      </w:pPr>
      <w:r>
        <w:t>`L67-L354` : Fonction _argon2_hasher_available()</w:t>
      </w:r>
    </w:p>
    <w:p/>
    <w:p>
      <w:pPr>
        <w:pStyle w:val="Heading3"/>
      </w:pPr>
      <w:r>
        <w:t>afrilux_sav/afrilux_sav/urls.py (46 lignes)</w:t>
      </w:r>
    </w:p>
    <w:p/>
    <w:p>
      <w:pPr>
        <w:pStyle w:val="ListBullet"/>
      </w:pPr>
      <w:r>
        <w:t>Rôle : Routage principal : portail web, admin Django, API DRF, alias `/api/v1/`, JWT et média/statiques locaux.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`L1-L46` : Module sans classe/fonction top-level ; contenu principalement déclaratif.</w:t>
      </w:r>
    </w:p>
    <w:p/>
    <w:p>
      <w:pPr>
        <w:pStyle w:val="Heading3"/>
      </w:pPr>
      <w:r>
        <w:t>afrilux_sav/sav/models.py (1647 lignes)</w:t>
      </w:r>
    </w:p>
    <w:p/>
    <w:p>
      <w:pPr>
        <w:pStyle w:val="ListBullet"/>
      </w:pPr>
      <w:r>
        <w:t>Rôle : Modèle de données métier central : organisations, utilisateurs, tickets, messages, interventions, notifications, reporting et audit.</w:t>
      </w:r>
    </w:p>
    <w:p>
      <w:pPr>
        <w:pStyle w:val="ListBullet"/>
      </w:pPr>
      <w:r>
        <w:t>Symboles top-level : class TimeStampedModel@11, class Organization@32, class User@70, class ClientContact@252, class EquipmentCategory@287, class FinancialTransaction@313, class Product@398, class Ticket@483, class TicketAssignment@669, class Message@720, class TicketAttachment@776, class Intervention@835, class InterventionMedia@906, class SupportSession@952, … (+15)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`L1-L10` : Imports, constantes, configuration de module et helpers initiaux.</w:t>
      </w:r>
    </w:p>
    <w:p>
      <w:pPr>
        <w:pStyle w:val="ListBullet2"/>
      </w:pPr>
      <w:r>
        <w:t>`L11-L18` : Classe TimeStampedModel</w:t>
      </w:r>
    </w:p>
    <w:p>
      <w:pPr>
        <w:pStyle w:val="ListBullet2"/>
      </w:pPr>
      <w:r>
        <w:t>`L19-L31` : Fonction _generate_unique_slug()</w:t>
      </w:r>
    </w:p>
    <w:p>
      <w:pPr>
        <w:pStyle w:val="ListBullet2"/>
      </w:pPr>
      <w:r>
        <w:t>`L32-L69` : Classe Organization</w:t>
      </w:r>
    </w:p>
    <w:p>
      <w:pPr>
        <w:pStyle w:val="ListBullet2"/>
      </w:pPr>
      <w:r>
        <w:t>`L70-L251` : Classe User</w:t>
      </w:r>
    </w:p>
    <w:p>
      <w:pPr>
        <w:pStyle w:val="ListBullet2"/>
      </w:pPr>
      <w:r>
        <w:t>`L252-L286` : Classe ClientContact</w:t>
      </w:r>
    </w:p>
    <w:p>
      <w:pPr>
        <w:pStyle w:val="ListBullet2"/>
      </w:pPr>
      <w:r>
        <w:t>`L287-L312` : Classe EquipmentCategory</w:t>
      </w:r>
    </w:p>
    <w:p>
      <w:pPr>
        <w:pStyle w:val="ListBullet2"/>
      </w:pPr>
      <w:r>
        <w:t>`L313-L397` : Classe FinancialTransaction</w:t>
      </w:r>
    </w:p>
    <w:p>
      <w:pPr>
        <w:pStyle w:val="ListBullet2"/>
      </w:pPr>
      <w:r>
        <w:t>`L398-L482` : Classe Product</w:t>
      </w:r>
    </w:p>
    <w:p>
      <w:pPr>
        <w:pStyle w:val="ListBullet2"/>
      </w:pPr>
      <w:r>
        <w:t>`L483-L668` : Classe Ticket</w:t>
      </w:r>
    </w:p>
    <w:p>
      <w:pPr>
        <w:pStyle w:val="ListBullet2"/>
      </w:pPr>
      <w:r>
        <w:t>`L669-L719` : Classe TicketAssignment</w:t>
      </w:r>
    </w:p>
    <w:p>
      <w:pPr>
        <w:pStyle w:val="ListBullet2"/>
      </w:pPr>
      <w:r>
        <w:t>`L720-L775` : Classe Message</w:t>
      </w:r>
    </w:p>
    <w:p>
      <w:pPr>
        <w:pStyle w:val="ListBullet2"/>
      </w:pPr>
      <w:r>
        <w:t>`L776-L834` : Classe TicketAttachment</w:t>
      </w:r>
    </w:p>
    <w:p>
      <w:pPr>
        <w:pStyle w:val="ListBullet2"/>
      </w:pPr>
      <w:r>
        <w:t>`L835-L905` : Classe Intervention</w:t>
      </w:r>
    </w:p>
    <w:p>
      <w:pPr>
        <w:pStyle w:val="ListBullet2"/>
      </w:pPr>
      <w:r>
        <w:t>`L906-L951` : Classe InterventionMedia</w:t>
      </w:r>
    </w:p>
    <w:p>
      <w:pPr>
        <w:pStyle w:val="ListBullet2"/>
      </w:pPr>
      <w:r>
        <w:t>`L952-L1017` : Classe SupportSession</w:t>
      </w:r>
    </w:p>
    <w:p>
      <w:pPr>
        <w:pStyle w:val="ListBullet2"/>
      </w:pPr>
      <w:r>
        <w:t>`L1018-L1042` : Classe ProductTelemetry</w:t>
      </w:r>
    </w:p>
    <w:p>
      <w:pPr>
        <w:pStyle w:val="ListBullet2"/>
      </w:pPr>
      <w:r>
        <w:t>`L1043-L1105` : Classe PredictiveAlert</w:t>
      </w:r>
    </w:p>
    <w:p>
      <w:pPr>
        <w:pStyle w:val="ListBullet2"/>
      </w:pPr>
      <w:r>
        <w:t>`L1106-L1155` : Classe KnowledgeArticle</w:t>
      </w:r>
    </w:p>
    <w:p>
      <w:pPr>
        <w:pStyle w:val="ListBullet2"/>
      </w:pPr>
      <w:r>
        <w:t>`L1156-L1214` : Classe Notification</w:t>
      </w:r>
    </w:p>
    <w:p>
      <w:pPr>
        <w:pStyle w:val="ListBullet2"/>
      </w:pPr>
      <w:r>
        <w:t>`L1215-L1242` : Classe DeviceRegistration</w:t>
      </w:r>
    </w:p>
    <w:p>
      <w:pPr>
        <w:pStyle w:val="ListBullet2"/>
      </w:pPr>
      <w:r>
        <w:t>`L1243-L1309` : Classe OfferRecommendation</w:t>
      </w:r>
    </w:p>
    <w:p>
      <w:pPr>
        <w:pStyle w:val="ListBullet2"/>
      </w:pPr>
      <w:r>
        <w:t>`L1310-L1364` : Classe AccountCredit</w:t>
      </w:r>
    </w:p>
    <w:p>
      <w:pPr>
        <w:pStyle w:val="ListBullet2"/>
      </w:pPr>
      <w:r>
        <w:t>`L1365-L1398` : Classe TicketFeedback</w:t>
      </w:r>
    </w:p>
    <w:p>
      <w:pPr>
        <w:pStyle w:val="ListBullet2"/>
      </w:pPr>
      <w:r>
        <w:t>`L1399-L1419` : Classe SlaRule</w:t>
      </w:r>
    </w:p>
    <w:p>
      <w:pPr>
        <w:pStyle w:val="ListBullet2"/>
      </w:pPr>
      <w:r>
        <w:t>`L1420-L1468` : Classe GeneratedReport</w:t>
      </w:r>
    </w:p>
    <w:p>
      <w:pPr>
        <w:pStyle w:val="ListBullet2"/>
      </w:pPr>
      <w:r>
        <w:t>`L1469-L1505` : Classe AutomationRule</w:t>
      </w:r>
    </w:p>
    <w:p>
      <w:pPr>
        <w:pStyle w:val="ListBullet2"/>
      </w:pPr>
      <w:r>
        <w:t>`L1506-L1544` : Classe WorkflowExecution</w:t>
      </w:r>
    </w:p>
    <w:p>
      <w:pPr>
        <w:pStyle w:val="ListBullet2"/>
      </w:pPr>
      <w:r>
        <w:t>`L1545-L1611` : Classe AIActionLog</w:t>
      </w:r>
    </w:p>
    <w:p>
      <w:pPr>
        <w:pStyle w:val="ListBullet2"/>
      </w:pPr>
      <w:r>
        <w:t>`L1612-L1647` : Classe AuditLog</w:t>
      </w:r>
    </w:p>
    <w:p/>
    <w:p>
      <w:pPr>
        <w:pStyle w:val="Heading3"/>
      </w:pPr>
      <w:r>
        <w:t>afrilux_sav/sav/services.py (2995 lignes)</w:t>
      </w:r>
    </w:p>
    <w:p/>
    <w:p>
      <w:pPr>
        <w:pStyle w:val="ListBullet"/>
      </w:pPr>
      <w:r>
        <w:t>Rôle : Cœur métier du backend : droits, scoping multi-organisation, SLA, escalades, IA, analytics, reporting, automation et notifications.</w:t>
      </w:r>
    </w:p>
    <w:p>
      <w:pPr>
        <w:pStyle w:val="ListBullet"/>
      </w:pPr>
      <w:r>
        <w:t>Symboles top-level : fn is_manager_user@156, fn is_internal_user@164, fn is_platform_internal_user@172, fn is_read_only_user@176, fn is_auditor_user@180, fn has_technician_space_access@184, fn has_reporting_access@192, fn has_oversight_access@200, fn has_backoffice_access@208, fn scope_by_access@212, fn scope_by_client_relation@222, fn scope_user_queryset@232, fn scope_ticket_queryset@249, fn scope_product_queryset@263, … (+87)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`L1-L155` : Imports, constantes, configuration de module et helpers initiaux.</w:t>
      </w:r>
    </w:p>
    <w:p>
      <w:pPr>
        <w:pStyle w:val="ListBullet2"/>
      </w:pPr>
      <w:r>
        <w:t>`L156-L163` : Fonction is_manager_user()</w:t>
      </w:r>
    </w:p>
    <w:p>
      <w:pPr>
        <w:pStyle w:val="ListBullet2"/>
      </w:pPr>
      <w:r>
        <w:t>`L164-L171` : Fonction is_internal_user()</w:t>
      </w:r>
    </w:p>
    <w:p>
      <w:pPr>
        <w:pStyle w:val="ListBullet2"/>
      </w:pPr>
      <w:r>
        <w:t>`L172-L175` : Fonction is_platform_internal_user()</w:t>
      </w:r>
    </w:p>
    <w:p>
      <w:pPr>
        <w:pStyle w:val="ListBullet2"/>
      </w:pPr>
      <w:r>
        <w:t>`L176-L179` : Fonction is_read_only_user()</w:t>
      </w:r>
    </w:p>
    <w:p>
      <w:pPr>
        <w:pStyle w:val="ListBullet2"/>
      </w:pPr>
      <w:r>
        <w:t>`L180-L183` : Fonction is_auditor_user()</w:t>
      </w:r>
    </w:p>
    <w:p>
      <w:pPr>
        <w:pStyle w:val="ListBullet2"/>
      </w:pPr>
      <w:r>
        <w:t>`L184-L191` : Fonction has_technician_space_access()</w:t>
      </w:r>
    </w:p>
    <w:p>
      <w:pPr>
        <w:pStyle w:val="ListBullet2"/>
      </w:pPr>
      <w:r>
        <w:t>`L192-L199` : Fonction has_reporting_access()</w:t>
      </w:r>
    </w:p>
    <w:p>
      <w:pPr>
        <w:pStyle w:val="ListBullet2"/>
      </w:pPr>
      <w:r>
        <w:t>`L200-L207` : Fonction has_oversight_access()</w:t>
      </w:r>
    </w:p>
    <w:p>
      <w:pPr>
        <w:pStyle w:val="ListBullet2"/>
      </w:pPr>
      <w:r>
        <w:t>`L208-L211` : Fonction has_backoffice_access()</w:t>
      </w:r>
    </w:p>
    <w:p>
      <w:pPr>
        <w:pStyle w:val="ListBullet2"/>
      </w:pPr>
      <w:r>
        <w:t>`L212-L221` : Fonction scope_by_access()</w:t>
      </w:r>
    </w:p>
    <w:p>
      <w:pPr>
        <w:pStyle w:val="ListBullet2"/>
      </w:pPr>
      <w:r>
        <w:t>`L222-L231` : Fonction scope_by_client_relation()</w:t>
      </w:r>
    </w:p>
    <w:p>
      <w:pPr>
        <w:pStyle w:val="ListBullet2"/>
      </w:pPr>
      <w:r>
        <w:t>`L232-L248` : Fonction scope_user_queryset()</w:t>
      </w:r>
    </w:p>
    <w:p>
      <w:pPr>
        <w:pStyle w:val="ListBullet2"/>
      </w:pPr>
      <w:r>
        <w:t>`L249-L262` : Fonction scope_ticket_queryset()</w:t>
      </w:r>
    </w:p>
    <w:p>
      <w:pPr>
        <w:pStyle w:val="ListBullet2"/>
      </w:pPr>
      <w:r>
        <w:t>`L263-L266` : Fonction scope_product_queryset()</w:t>
      </w:r>
    </w:p>
    <w:p>
      <w:pPr>
        <w:pStyle w:val="ListBullet2"/>
      </w:pPr>
      <w:r>
        <w:t>`L267-L274` : Fonction scope_equipment_category_queryset()</w:t>
      </w:r>
    </w:p>
    <w:p>
      <w:pPr>
        <w:pStyle w:val="ListBullet2"/>
      </w:pPr>
      <w:r>
        <w:t>`L275-L281` : Fonction scope_message_queryset()</w:t>
      </w:r>
    </w:p>
    <w:p>
      <w:pPr>
        <w:pStyle w:val="ListBullet2"/>
      </w:pPr>
      <w:r>
        <w:t>`L282-L285` : Fonction scope_attachment_queryset()</w:t>
      </w:r>
    </w:p>
    <w:p>
      <w:pPr>
        <w:pStyle w:val="ListBullet2"/>
      </w:pPr>
      <w:r>
        <w:t>`L286-L289` : Fonction scope_intervention_queryset()</w:t>
      </w:r>
    </w:p>
    <w:p>
      <w:pPr>
        <w:pStyle w:val="ListBullet2"/>
      </w:pPr>
      <w:r>
        <w:t>`L290-L293` : Fonction scope_intervention_media_queryset()</w:t>
      </w:r>
    </w:p>
    <w:p>
      <w:pPr>
        <w:pStyle w:val="ListBullet2"/>
      </w:pPr>
      <w:r>
        <w:t>`L294-L297` : Fonction scope_ticket_assignment_queryset()</w:t>
      </w:r>
    </w:p>
    <w:p>
      <w:pPr>
        <w:pStyle w:val="ListBullet2"/>
      </w:pPr>
      <w:r>
        <w:t>`L298-L301` : Fonction scope_client_contact_queryset()</w:t>
      </w:r>
    </w:p>
    <w:p>
      <w:pPr>
        <w:pStyle w:val="ListBullet2"/>
      </w:pPr>
      <w:r>
        <w:t>`L302-L305` : Fonction scope_support_session_queryset()</w:t>
      </w:r>
    </w:p>
    <w:p>
      <w:pPr>
        <w:pStyle w:val="ListBullet2"/>
      </w:pPr>
      <w:r>
        <w:t>`L306-L309` : Fonction scope_predictive_alert_queryset()</w:t>
      </w:r>
    </w:p>
    <w:p>
      <w:pPr>
        <w:pStyle w:val="ListBullet2"/>
      </w:pPr>
      <w:r>
        <w:t>`L310-L319` : Fonction scope_notification_queryset()</w:t>
      </w:r>
    </w:p>
    <w:p>
      <w:pPr>
        <w:pStyle w:val="ListBullet2"/>
      </w:pPr>
      <w:r>
        <w:t>`L320-L332` : Fonction scope_knowledge_article_queryset()</w:t>
      </w:r>
    </w:p>
    <w:p>
      <w:pPr>
        <w:pStyle w:val="ListBullet2"/>
      </w:pPr>
      <w:r>
        <w:t>`L333-L336` : Fonction scope_offer_queryset()</w:t>
      </w:r>
    </w:p>
    <w:p>
      <w:pPr>
        <w:pStyle w:val="ListBullet2"/>
      </w:pPr>
      <w:r>
        <w:t>`L337-L340` : Fonction scope_account_credit_queryset()</w:t>
      </w:r>
    </w:p>
    <w:p>
      <w:pPr>
        <w:pStyle w:val="ListBullet2"/>
      </w:pPr>
      <w:r>
        <w:t>`L341-L344` : Fonction scope_financial_transaction_queryset()</w:t>
      </w:r>
    </w:p>
    <w:p>
      <w:pPr>
        <w:pStyle w:val="ListBullet2"/>
      </w:pPr>
      <w:r>
        <w:t>`L345-L348` : Fonction scope_ticket_feedback_queryset()</w:t>
      </w:r>
    </w:p>
    <w:p>
      <w:pPr>
        <w:pStyle w:val="ListBullet2"/>
      </w:pPr>
      <w:r>
        <w:t>`L349-L352` : Fonction scope_ai_action_queryset()</w:t>
      </w:r>
    </w:p>
    <w:p>
      <w:pPr>
        <w:pStyle w:val="ListBullet2"/>
      </w:pPr>
      <w:r>
        <w:t>`L353-L360` : Fonction scope_automation_rule_queryset()</w:t>
      </w:r>
    </w:p>
    <w:p>
      <w:pPr>
        <w:pStyle w:val="ListBullet2"/>
      </w:pPr>
      <w:r>
        <w:t>`L361-L368` : Fonction scope_sla_rule_queryset()</w:t>
      </w:r>
    </w:p>
    <w:p>
      <w:pPr>
        <w:pStyle w:val="ListBullet2"/>
      </w:pPr>
      <w:r>
        <w:t>`L369-L372` : Fonction scope_workflow_execution_queryset()</w:t>
      </w:r>
    </w:p>
    <w:p>
      <w:pPr>
        <w:pStyle w:val="ListBullet2"/>
      </w:pPr>
      <w:r>
        <w:t>`L373-L382` : Fonction scope_generated_report_queryset()</w:t>
      </w:r>
    </w:p>
    <w:p>
      <w:pPr>
        <w:pStyle w:val="ListBullet2"/>
      </w:pPr>
      <w:r>
        <w:t>`L383-L390` : Fonction scope_audit_log_queryset()</w:t>
      </w:r>
    </w:p>
    <w:p>
      <w:pPr>
        <w:pStyle w:val="ListBullet2"/>
      </w:pPr>
      <w:r>
        <w:t>`L391-L403` : Fonction organization_for_instance()</w:t>
      </w:r>
    </w:p>
    <w:p>
      <w:pPr>
        <w:pStyle w:val="ListBullet2"/>
      </w:pPr>
      <w:r>
        <w:t>`L404-L413` : Fonction manager_queryset_for_organization()</w:t>
      </w:r>
    </w:p>
    <w:p>
      <w:pPr>
        <w:pStyle w:val="ListBullet2"/>
      </w:pPr>
      <w:r>
        <w:t>`L414-L437` : Fonction _select_least_loaded_agent_for_roles()</w:t>
      </w:r>
    </w:p>
    <w:p>
      <w:pPr>
        <w:pStyle w:val="ListBullet2"/>
      </w:pPr>
      <w:r>
        <w:t>`L438-L448` : Fonction next_ticket_priority()</w:t>
      </w:r>
    </w:p>
    <w:p>
      <w:pPr>
        <w:pStyle w:val="ListBullet2"/>
      </w:pPr>
      <w:r>
        <w:t>`L449-L514` : Fonction select_escalation_agent()</w:t>
      </w:r>
    </w:p>
    <w:p>
      <w:pPr>
        <w:pStyle w:val="ListBullet2"/>
      </w:pPr>
      <w:r>
        <w:t>`L515-L528` : Fonction create_notification()</w:t>
      </w:r>
    </w:p>
    <w:p>
      <w:pPr>
        <w:pStyle w:val="ListBullet2"/>
      </w:pPr>
      <w:r>
        <w:t>`L529-L547` : Fonction ensure_default_sla_rules()</w:t>
      </w:r>
    </w:p>
    <w:p>
      <w:pPr>
        <w:pStyle w:val="ListBullet2"/>
      </w:pPr>
      <w:r>
        <w:t>`L548-L562` : Fonction ensure_default_equipment_categories()</w:t>
      </w:r>
    </w:p>
    <w:p>
      <w:pPr>
        <w:pStyle w:val="ListBullet2"/>
      </w:pPr>
      <w:r>
        <w:t>`L563-L571` : Fonction _resolve_sla_rule()</w:t>
      </w:r>
    </w:p>
    <w:p>
      <w:pPr>
        <w:pStyle w:val="ListBullet2"/>
      </w:pPr>
      <w:r>
        <w:t>`L572-L581` : Fonction get_sla_rule_values()</w:t>
      </w:r>
    </w:p>
    <w:p>
      <w:pPr>
        <w:pStyle w:val="ListBullet2"/>
      </w:pPr>
      <w:r>
        <w:t>`L582-L587` : Fonction compute_ticket_response_deadline()</w:t>
      </w:r>
    </w:p>
    <w:p>
      <w:pPr>
        <w:pStyle w:val="ListBullet2"/>
      </w:pPr>
      <w:r>
        <w:t>`L588-L593` : Fonction compute_ticket_sla_deadline()</w:t>
      </w:r>
    </w:p>
    <w:p>
      <w:pPr>
        <w:pStyle w:val="ListBullet2"/>
      </w:pPr>
      <w:r>
        <w:t>`L594-L604` : Fonction generate_client_username()</w:t>
      </w:r>
    </w:p>
    <w:p>
      <w:pPr>
        <w:pStyle w:val="ListBullet2"/>
      </w:pPr>
      <w:r>
        <w:t>`L605-L683` : Fonction provision_client_account()</w:t>
      </w:r>
    </w:p>
    <w:p>
      <w:pPr>
        <w:pStyle w:val="ListBullet2"/>
      </w:pPr>
      <w:r>
        <w:t>`L684-L703` : Fonction _extract_request_audit_metadata()</w:t>
      </w:r>
    </w:p>
    <w:p>
      <w:pPr>
        <w:pStyle w:val="ListBullet2"/>
      </w:pPr>
      <w:r>
        <w:t>`L704-L760` : Fonction log_audit_event()</w:t>
      </w:r>
    </w:p>
    <w:p>
      <w:pPr>
        <w:pStyle w:val="ListBullet2"/>
      </w:pPr>
      <w:r>
        <w:t>`L761-L778` : Fonction calculate_sentiment()</w:t>
      </w:r>
    </w:p>
    <w:p>
      <w:pPr>
        <w:pStyle w:val="ListBullet2"/>
      </w:pPr>
      <w:r>
        <w:t>`L779-L783` : Fonction detect_fraud_signals()</w:t>
      </w:r>
    </w:p>
    <w:p>
      <w:pPr>
        <w:pStyle w:val="ListBullet2"/>
      </w:pPr>
      <w:r>
        <w:t>`L784-L798` : Fonction maybe_flag_ticket_as_fraud()</w:t>
      </w:r>
    </w:p>
    <w:p>
      <w:pPr>
        <w:pStyle w:val="ListBullet2"/>
      </w:pPr>
      <w:r>
        <w:t>`L799-L807` : Fonction _parse_completion_json()</w:t>
      </w:r>
    </w:p>
    <w:p>
      <w:pPr>
        <w:pStyle w:val="ListBullet2"/>
      </w:pPr>
      <w:r>
        <w:t>`L808-L815` : Fonction _coerce_bool()</w:t>
      </w:r>
    </w:p>
    <w:p>
      <w:pPr>
        <w:pStyle w:val="ListBullet2"/>
      </w:pPr>
      <w:r>
        <w:t>`L816-L822` : Fonction _coerce_decimal()</w:t>
      </w:r>
    </w:p>
    <w:p>
      <w:pPr>
        <w:pStyle w:val="ListBullet2"/>
      </w:pPr>
      <w:r>
        <w:t>`L823-L826` : Fonction _format_money()</w:t>
      </w:r>
    </w:p>
    <w:p>
      <w:pPr>
        <w:pStyle w:val="ListBullet2"/>
      </w:pPr>
      <w:r>
        <w:t>`L827-L835` : Fonction _clamp_confidence()</w:t>
      </w:r>
    </w:p>
    <w:p>
      <w:pPr>
        <w:pStyle w:val="ListBullet2"/>
      </w:pPr>
      <w:r>
        <w:t>`L836-L839` : Fonction _completed_at()</w:t>
      </w:r>
    </w:p>
    <w:p>
      <w:pPr>
        <w:pStyle w:val="ListBullet2"/>
      </w:pPr>
      <w:r>
        <w:t>`L840-L855` : Fonction compute_average_first_response_hours()</w:t>
      </w:r>
    </w:p>
    <w:p>
      <w:pPr>
        <w:pStyle w:val="ListBullet2"/>
      </w:pPr>
      <w:r>
        <w:t>`L856-L872` : Fonction compute_average_resolution_hours()</w:t>
      </w:r>
    </w:p>
    <w:p>
      <w:pPr>
        <w:pStyle w:val="ListBullet2"/>
      </w:pPr>
      <w:r>
        <w:t>`L873-L930` : Fonction compute_agent_performance_rows()</w:t>
      </w:r>
    </w:p>
    <w:p>
      <w:pPr>
        <w:pStyle w:val="ListBullet2"/>
      </w:pPr>
      <w:r>
        <w:t>`L931-L949` : Fonction _ticket_context()</w:t>
      </w:r>
    </w:p>
    <w:p>
      <w:pPr>
        <w:pStyle w:val="ListBullet2"/>
      </w:pPr>
      <w:r>
        <w:t>`L950-L1004` : Fonction _client_context()</w:t>
      </w:r>
    </w:p>
    <w:p>
      <w:pPr>
        <w:pStyle w:val="ListBullet2"/>
      </w:pPr>
      <w:r>
        <w:t>`L1005-L1043` : Fonction _product_context()</w:t>
      </w:r>
    </w:p>
    <w:p>
      <w:pPr>
        <w:pStyle w:val="ListBullet2"/>
      </w:pPr>
      <w:r>
        <w:t>`L1044-L1057` : Fonction compute_ticket_hotspots()</w:t>
      </w:r>
    </w:p>
    <w:p>
      <w:pPr>
        <w:pStyle w:val="ListBullet2"/>
      </w:pPr>
      <w:r>
        <w:t>`L1058-L1074` : Fonction compute_ticket_volume_series()</w:t>
      </w:r>
    </w:p>
    <w:p>
      <w:pPr>
        <w:pStyle w:val="ListBullet2"/>
      </w:pPr>
      <w:r>
        <w:t>`L1075-L1100` : Fonction compute_ticket_monthly_series()</w:t>
      </w:r>
    </w:p>
    <w:p>
      <w:pPr>
        <w:pStyle w:val="ListBullet2"/>
      </w:pPr>
      <w:r>
        <w:t>`L1101-L1114` : Fonction compute_technician_status_rows()</w:t>
      </w:r>
    </w:p>
    <w:p>
      <w:pPr>
        <w:pStyle w:val="ListBullet2"/>
      </w:pPr>
      <w:r>
        <w:t>`L1115-L1136` : Fonction parse_reporting_recipients()</w:t>
      </w:r>
    </w:p>
    <w:p>
      <w:pPr>
        <w:pStyle w:val="ListBullet2"/>
      </w:pPr>
      <w:r>
        <w:t>`L1137-L1189` : Fonction generate_intervention_pdf()</w:t>
      </w:r>
    </w:p>
    <w:p>
      <w:pPr>
        <w:pStyle w:val="ListBullet2"/>
      </w:pPr>
      <w:r>
        <w:t>`L1190-L1210` : Fonction send_intervention_assignment_email()</w:t>
      </w:r>
    </w:p>
    <w:p>
      <w:pPr>
        <w:pStyle w:val="ListBullet2"/>
      </w:pPr>
      <w:r>
        <w:t>`L1211-L1236` : Fonction archive_generated_report()</w:t>
      </w:r>
    </w:p>
    <w:p>
      <w:pPr>
        <w:pStyle w:val="ListBullet2"/>
      </w:pPr>
      <w:r>
        <w:t>`L1237-L1252` : Fonction send_report_to_recipients()</w:t>
      </w:r>
    </w:p>
    <w:p>
      <w:pPr>
        <w:pStyle w:val="ListBullet2"/>
      </w:pPr>
      <w:r>
        <w:t>`L1253-L1290` : Fonction sync_ticket_assignment()</w:t>
      </w:r>
    </w:p>
    <w:p>
      <w:pPr>
        <w:pStyle w:val="ListBullet2"/>
      </w:pPr>
      <w:r>
        <w:t>`L1291-L1403` : Fonction escalate_ticket()</w:t>
      </w:r>
    </w:p>
    <w:p>
      <w:pPr>
        <w:pStyle w:val="ListBullet2"/>
      </w:pPr>
      <w:r>
        <w:t>`L1404-L1468` : Fonction ensure_assignment_intervention()</w:t>
      </w:r>
    </w:p>
    <w:p>
      <w:pPr>
        <w:pStyle w:val="ListBullet2"/>
      </w:pPr>
      <w:r>
        <w:t>`L1469-L1486` : Fonction infer_priority_from_text()</w:t>
      </w:r>
    </w:p>
    <w:p>
      <w:pPr>
        <w:pStyle w:val="ListBullet2"/>
      </w:pPr>
      <w:r>
        <w:t>`L1487-L1494` : Fonction infer_issue_from_text()</w:t>
      </w:r>
    </w:p>
    <w:p>
      <w:pPr>
        <w:pStyle w:val="ListBullet2"/>
      </w:pPr>
      <w:r>
        <w:t>`L1495-L1517` : Fonction infer_ticket_category_from_text()</w:t>
      </w:r>
    </w:p>
    <w:p>
      <w:pPr>
        <w:pStyle w:val="ListBullet2"/>
      </w:pPr>
      <w:r>
        <w:t>`L1518-L1551` : Fonction match_knowledge_articles()</w:t>
      </w:r>
    </w:p>
    <w:p>
      <w:pPr>
        <w:pStyle w:val="ListBullet2"/>
      </w:pPr>
      <w:r>
        <w:t>`L1552-L1665` : Fonction answer_support_question()</w:t>
      </w:r>
    </w:p>
    <w:p>
      <w:pPr>
        <w:pStyle w:val="ListBullet2"/>
      </w:pPr>
      <w:r>
        <w:t>`L1666-L1689` : Fonction select_least_loaded_agent()</w:t>
      </w:r>
    </w:p>
    <w:p>
      <w:pPr>
        <w:pStyle w:val="ListBullet2"/>
      </w:pPr>
      <w:r>
        <w:t>`L1690-L1713` : Fonction ensure_offer()</w:t>
      </w:r>
    </w:p>
    <w:p>
      <w:pPr>
        <w:pStyle w:val="ListBullet2"/>
      </w:pPr>
      <w:r>
        <w:t>`L1714-L1780` : Fonction generate_offer_recommendations()</w:t>
      </w:r>
    </w:p>
    <w:p>
      <w:pPr>
        <w:pStyle w:val="ListBullet2"/>
      </w:pPr>
      <w:r>
        <w:t>`L1781-L1925` : Fonction apply_agentic_resolution()</w:t>
      </w:r>
    </w:p>
    <w:p>
      <w:pPr>
        <w:pStyle w:val="ListBullet2"/>
      </w:pPr>
      <w:r>
        <w:t>`L1926-L2034` : Fonction build_customer_insight()</w:t>
      </w:r>
    </w:p>
    <w:p>
      <w:pPr>
        <w:pStyle w:val="ListBullet2"/>
      </w:pPr>
      <w:r>
        <w:t>`L2035-L2068` : Fonction _create_predictive_alert()</w:t>
      </w:r>
    </w:p>
    <w:p>
      <w:pPr>
        <w:pStyle w:val="ListBullet2"/>
      </w:pPr>
      <w:r>
        <w:t>`L2069-L2277` : Fonction run_predictive_analysis()</w:t>
      </w:r>
    </w:p>
    <w:p>
      <w:pPr>
        <w:pStyle w:val="ListBullet2"/>
      </w:pPr>
      <w:r>
        <w:t>`L2278-L2366` : Fonction credit_account_for_ticket()</w:t>
      </w:r>
    </w:p>
    <w:p>
      <w:pPr>
        <w:pStyle w:val="ListBullet2"/>
      </w:pPr>
      <w:r>
        <w:t>`L2367-L2386` : Fonction conditions_match_ticket()</w:t>
      </w:r>
    </w:p>
    <w:p>
      <w:pPr>
        <w:pStyle w:val="ListBullet2"/>
      </w:pPr>
      <w:r>
        <w:t>`L2387-L2478` : Fonction execute_rule_action()</w:t>
      </w:r>
    </w:p>
    <w:p>
      <w:pPr>
        <w:pStyle w:val="ListBullet2"/>
      </w:pPr>
      <w:r>
        <w:t>`L2479-L2559` : Fonction run_automation_rules_for_ticket()</w:t>
      </w:r>
    </w:p>
    <w:p>
      <w:pPr>
        <w:pStyle w:val="ListBullet2"/>
      </w:pPr>
      <w:r>
        <w:t>`L2560-L2609` : Fonction notify_ticket_status_change()</w:t>
      </w:r>
    </w:p>
    <w:p>
      <w:pPr>
        <w:pStyle w:val="ListBullet2"/>
      </w:pPr>
      <w:r>
        <w:t>`L2610-L2618` : Fonction _notification_recently_sent()</w:t>
      </w:r>
    </w:p>
    <w:p>
      <w:pPr>
        <w:pStyle w:val="ListBullet2"/>
      </w:pPr>
      <w:r>
        <w:t>`L2619-L2688` : Fonction dispatch_sla_operational_notifications()</w:t>
      </w:r>
    </w:p>
    <w:p>
      <w:pPr>
        <w:pStyle w:val="ListBullet2"/>
      </w:pPr>
      <w:r>
        <w:t>`L2689-L2725` : Fonction auto_close_resolved_tickets()</w:t>
      </w:r>
    </w:p>
    <w:p>
      <w:pPr>
        <w:pStyle w:val="ListBullet2"/>
      </w:pPr>
      <w:r>
        <w:t>`L2726-L2736` : Fonction _due_report_types()</w:t>
      </w:r>
    </w:p>
    <w:p>
      <w:pPr>
        <w:pStyle w:val="ListBullet2"/>
      </w:pPr>
      <w:r>
        <w:t>`L2737-L2805` : Fonction dispatch_due_reports()</w:t>
      </w:r>
    </w:p>
    <w:p>
      <w:pPr>
        <w:pStyle w:val="ListBullet2"/>
      </w:pPr>
      <w:r>
        <w:t>`L2806-L2995` : Fonction answer_bi_question()</w:t>
      </w:r>
    </w:p>
    <w:p/>
    <w:p>
      <w:pPr>
        <w:pStyle w:val="Heading3"/>
      </w:pPr>
      <w:r>
        <w:t>afrilux_sav/sav/views.py (1862 lignes)</w:t>
      </w:r>
    </w:p>
    <w:p/>
    <w:p>
      <w:pPr>
        <w:pStyle w:val="ListBullet"/>
      </w:pPr>
      <w:r>
        <w:t>Rôle : API REST DRF : viewsets CRUD, endpoints métiers, webhooks, dashboards, reporting, assistant support et JWT consumers.</w:t>
      </w:r>
    </w:p>
    <w:p>
      <w:pPr>
        <w:pStyle w:val="ListBullet"/>
      </w:pPr>
      <w:r>
        <w:t>Symboles top-level : class AuditedModelViewSet@148, class UserViewSet@160, class ClientContactViewSet@245, class ClientViewSet@275, class EquipmentCategoryViewSet@316, class ProductViewSet@348, class EquipmentViewSet@402, class TicketViewSet@406, class FinancialTransactionViewSet@709, class TicketFeedbackViewSet@757, class MessageViewSet@794, class TicketAttachmentViewSet@856, class InterventionViewSet@913, class InterventionMediaViewSet@962, … (+29)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`L1-L147` : Imports, constantes, configuration de module et helpers initiaux.</w:t>
      </w:r>
    </w:p>
    <w:p>
      <w:pPr>
        <w:pStyle w:val="ListBullet2"/>
      </w:pPr>
      <w:r>
        <w:t>`L148-L159` : Classe AuditedModelViewSet</w:t>
      </w:r>
    </w:p>
    <w:p>
      <w:pPr>
        <w:pStyle w:val="ListBullet2"/>
      </w:pPr>
      <w:r>
        <w:t>`L160-L244` : Classe UserViewSet</w:t>
      </w:r>
    </w:p>
    <w:p>
      <w:pPr>
        <w:pStyle w:val="ListBullet2"/>
      </w:pPr>
      <w:r>
        <w:t>`L245-L274` : Classe ClientContactViewSet</w:t>
      </w:r>
    </w:p>
    <w:p>
      <w:pPr>
        <w:pStyle w:val="ListBullet2"/>
      </w:pPr>
      <w:r>
        <w:t>`L275-L315` : Classe ClientViewSet</w:t>
      </w:r>
    </w:p>
    <w:p>
      <w:pPr>
        <w:pStyle w:val="ListBullet2"/>
      </w:pPr>
      <w:r>
        <w:t>`L316-L347` : Classe EquipmentCategoryViewSet</w:t>
      </w:r>
    </w:p>
    <w:p>
      <w:pPr>
        <w:pStyle w:val="ListBullet2"/>
      </w:pPr>
      <w:r>
        <w:t>`L348-L401` : Classe ProductViewSet</w:t>
      </w:r>
    </w:p>
    <w:p>
      <w:pPr>
        <w:pStyle w:val="ListBullet2"/>
      </w:pPr>
      <w:r>
        <w:t>`L402-L405` : Classe EquipmentViewSet</w:t>
      </w:r>
    </w:p>
    <w:p>
      <w:pPr>
        <w:pStyle w:val="ListBullet2"/>
      </w:pPr>
      <w:r>
        <w:t>`L406-L708` : Classe TicketViewSet</w:t>
      </w:r>
    </w:p>
    <w:p>
      <w:pPr>
        <w:pStyle w:val="ListBullet2"/>
      </w:pPr>
      <w:r>
        <w:t>`L709-L756` : Classe FinancialTransactionViewSet</w:t>
      </w:r>
    </w:p>
    <w:p>
      <w:pPr>
        <w:pStyle w:val="ListBullet2"/>
      </w:pPr>
      <w:r>
        <w:t>`L757-L793` : Classe TicketFeedbackViewSet</w:t>
      </w:r>
    </w:p>
    <w:p>
      <w:pPr>
        <w:pStyle w:val="ListBullet2"/>
      </w:pPr>
      <w:r>
        <w:t>`L794-L855` : Classe MessageViewSet</w:t>
      </w:r>
    </w:p>
    <w:p>
      <w:pPr>
        <w:pStyle w:val="ListBullet2"/>
      </w:pPr>
      <w:r>
        <w:t>`L856-L912` : Classe TicketAttachmentViewSet</w:t>
      </w:r>
    </w:p>
    <w:p>
      <w:pPr>
        <w:pStyle w:val="ListBullet2"/>
      </w:pPr>
      <w:r>
        <w:t>`L913-L961` : Classe InterventionViewSet</w:t>
      </w:r>
    </w:p>
    <w:p>
      <w:pPr>
        <w:pStyle w:val="ListBullet2"/>
      </w:pPr>
      <w:r>
        <w:t>`L962-L1001` : Classe InterventionMediaViewSet</w:t>
      </w:r>
    </w:p>
    <w:p>
      <w:pPr>
        <w:pStyle w:val="ListBullet2"/>
      </w:pPr>
      <w:r>
        <w:t>`L1002-L1019` : Classe TicketAssignmentViewSet</w:t>
      </w:r>
    </w:p>
    <w:p>
      <w:pPr>
        <w:pStyle w:val="ListBullet2"/>
      </w:pPr>
      <w:r>
        <w:t>`L1020-L1051` : Classe SlaRuleViewSet</w:t>
      </w:r>
    </w:p>
    <w:p>
      <w:pPr>
        <w:pStyle w:val="ListBullet2"/>
      </w:pPr>
      <w:r>
        <w:t>`L1052-L1066` : Classe GeneratedReportViewSet</w:t>
      </w:r>
    </w:p>
    <w:p>
      <w:pPr>
        <w:pStyle w:val="ListBullet2"/>
      </w:pPr>
      <w:r>
        <w:t>`L1067-L1106` : Classe SupportSessionViewSet</w:t>
      </w:r>
    </w:p>
    <w:p>
      <w:pPr>
        <w:pStyle w:val="ListBullet2"/>
      </w:pPr>
      <w:r>
        <w:t>`L1107-L1144` : Classe ProductTelemetryViewSet</w:t>
      </w:r>
    </w:p>
    <w:p>
      <w:pPr>
        <w:pStyle w:val="ListBullet2"/>
      </w:pPr>
      <w:r>
        <w:t>`L1145-L1185` : Classe PredictiveAlertViewSet</w:t>
      </w:r>
    </w:p>
    <w:p>
      <w:pPr>
        <w:pStyle w:val="ListBullet2"/>
      </w:pPr>
      <w:r>
        <w:t>`L1186-L1223` : Classe KnowledgeArticleViewSet</w:t>
      </w:r>
    </w:p>
    <w:p>
      <w:pPr>
        <w:pStyle w:val="ListBullet2"/>
      </w:pPr>
      <w:r>
        <w:t>`L1224-L1310` : Classe NotificationViewSet</w:t>
      </w:r>
    </w:p>
    <w:p>
      <w:pPr>
        <w:pStyle w:val="ListBullet2"/>
      </w:pPr>
      <w:r>
        <w:t>`L1311-L1356` : Classe DeviceRegistrationViewSet</w:t>
      </w:r>
    </w:p>
    <w:p>
      <w:pPr>
        <w:pStyle w:val="ListBullet2"/>
      </w:pPr>
      <w:r>
        <w:t>`L1357-L1417` : Classe OfferRecommendationViewSet</w:t>
      </w:r>
    </w:p>
    <w:p>
      <w:pPr>
        <w:pStyle w:val="ListBullet2"/>
      </w:pPr>
      <w:r>
        <w:t>`L1418-L1438` : Classe AutomationRuleViewSet</w:t>
      </w:r>
    </w:p>
    <w:p>
      <w:pPr>
        <w:pStyle w:val="ListBullet2"/>
      </w:pPr>
      <w:r>
        <w:t>`L1439-L1449` : Classe WorkflowExecutionViewSet</w:t>
      </w:r>
    </w:p>
    <w:p>
      <w:pPr>
        <w:pStyle w:val="ListBullet2"/>
      </w:pPr>
      <w:r>
        <w:t>`L1450-L1460` : Classe AIActionLogViewSet</w:t>
      </w:r>
    </w:p>
    <w:p>
      <w:pPr>
        <w:pStyle w:val="ListBullet2"/>
      </w:pPr>
      <w:r>
        <w:t>`L1461-L1471` : Classe AuditLogViewSet</w:t>
      </w:r>
    </w:p>
    <w:p>
      <w:pPr>
        <w:pStyle w:val="ListBullet2"/>
      </w:pPr>
      <w:r>
        <w:t>`L1472-L1503` : Classe HealthCheckView</w:t>
      </w:r>
    </w:p>
    <w:p>
      <w:pPr>
        <w:pStyle w:val="ListBullet2"/>
      </w:pPr>
      <w:r>
        <w:t>`L1504-L1513` : Classe PublicOrganizationListView</w:t>
      </w:r>
    </w:p>
    <w:p>
      <w:pPr>
        <w:pStyle w:val="ListBullet2"/>
      </w:pPr>
      <w:r>
        <w:t>`L1514-L1532` : Classe ClientRegistrationView</w:t>
      </w:r>
    </w:p>
    <w:p>
      <w:pPr>
        <w:pStyle w:val="ListBullet2"/>
      </w:pPr>
      <w:r>
        <w:t>`L1533-L1632` : Classe DashboardView</w:t>
      </w:r>
    </w:p>
    <w:p>
      <w:pPr>
        <w:pStyle w:val="ListBullet2"/>
      </w:pPr>
      <w:r>
        <w:t>`L1633-L1641` : Fonction _parse_anchor_date()</w:t>
      </w:r>
    </w:p>
    <w:p>
      <w:pPr>
        <w:pStyle w:val="ListBullet2"/>
      </w:pPr>
      <w:r>
        <w:t>`L1642-L1652` : Classe BaseReportView</w:t>
      </w:r>
    </w:p>
    <w:p>
      <w:pPr>
        <w:pStyle w:val="ListBullet2"/>
      </w:pPr>
      <w:r>
        <w:t>`L1653-L1656` : Classe DailyReportView</w:t>
      </w:r>
    </w:p>
    <w:p>
      <w:pPr>
        <w:pStyle w:val="ListBullet2"/>
      </w:pPr>
      <w:r>
        <w:t>`L1657-L1660` : Classe WeeklyReportView</w:t>
      </w:r>
    </w:p>
    <w:p>
      <w:pPr>
        <w:pStyle w:val="ListBullet2"/>
      </w:pPr>
      <w:r>
        <w:t>`L1661-L1664` : Classe MonthlyReportView</w:t>
      </w:r>
    </w:p>
    <w:p>
      <w:pPr>
        <w:pStyle w:val="ListBullet2"/>
      </w:pPr>
      <w:r>
        <w:t>`L1665-L1724` : Classe ReportExportView</w:t>
      </w:r>
    </w:p>
    <w:p>
      <w:pPr>
        <w:pStyle w:val="ListBullet2"/>
      </w:pPr>
      <w:r>
        <w:t>`L1725-L1805` : Classe TechnicianPlanningView</w:t>
      </w:r>
    </w:p>
    <w:p>
      <w:pPr>
        <w:pStyle w:val="ListBullet2"/>
      </w:pPr>
      <w:r>
        <w:t>`L1806-L1817` : Classe AnalyticsAskView</w:t>
      </w:r>
    </w:p>
    <w:p>
      <w:pPr>
        <w:pStyle w:val="ListBullet2"/>
      </w:pPr>
      <w:r>
        <w:t>`L1818-L1840` : Classe SupportAssistantView</w:t>
      </w:r>
    </w:p>
    <w:p>
      <w:pPr>
        <w:pStyle w:val="ListBullet2"/>
      </w:pPr>
      <w:r>
        <w:t>`L1841-L1850` : Classe TwilioInboundWebhookView</w:t>
      </w:r>
    </w:p>
    <w:p>
      <w:pPr>
        <w:pStyle w:val="ListBullet2"/>
      </w:pPr>
      <w:r>
        <w:t>`L1851-L1862` : Classe EmailInboundWebhookView</w:t>
      </w:r>
    </w:p>
    <w:p/>
    <w:p>
      <w:pPr>
        <w:pStyle w:val="Heading3"/>
      </w:pPr>
      <w:r>
        <w:t>afrilux_sav/sav/web_views.py (1209 lignes)</w:t>
      </w:r>
    </w:p>
    <w:p/>
    <w:p>
      <w:pPr>
        <w:pStyle w:val="ListBullet"/>
      </w:pPr>
      <w:r>
        <w:t>Rôle : Vues HTML du portail : tableaux de bord, tickets, planning, administration, support, produits et analytics.</w:t>
      </w:r>
    </w:p>
    <w:p>
      <w:pPr>
        <w:pStyle w:val="ListBullet"/>
      </w:pPr>
      <w:r>
        <w:t>Symboles top-level : class InternalRequiredMixin@181, class ManagerRequiredMixin@186, class AdminRequiredMixin@191, class BackofficeRequiredMixin@199, class ReportingRequiredMixin@204, class TechnicianWorkspaceRequiredMixin@209, class HomeRedirectView@214, class ClientRegisterView@221, class DashboardPageView@244, class ReportingPageView@274, class TechnicianPlanningPageView@292, class AdministrationPageView@357, class TechnicianSpaceView@408, class SupportPageView@463, … (+29)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`L1-L90` : Imports, constantes, configuration de module et helpers initiaux.</w:t>
      </w:r>
    </w:p>
    <w:p>
      <w:pPr>
        <w:pStyle w:val="ListBullet2"/>
      </w:pPr>
      <w:r>
        <w:t>`L91-L94` : Fonction _choice_map()</w:t>
      </w:r>
    </w:p>
    <w:p>
      <w:pPr>
        <w:pStyle w:val="ListBullet2"/>
      </w:pPr>
      <w:r>
        <w:t>`L95-L100` : Fonction _percentage()</w:t>
      </w:r>
    </w:p>
    <w:p>
      <w:pPr>
        <w:pStyle w:val="ListBullet2"/>
      </w:pPr>
      <w:r>
        <w:t>`L101-L180` : Fonction _dashboard_snapshot()</w:t>
      </w:r>
    </w:p>
    <w:p>
      <w:pPr>
        <w:pStyle w:val="ListBullet2"/>
      </w:pPr>
      <w:r>
        <w:t>`L181-L185` : Classe InternalRequiredMixin</w:t>
      </w:r>
    </w:p>
    <w:p>
      <w:pPr>
        <w:pStyle w:val="ListBullet2"/>
      </w:pPr>
      <w:r>
        <w:t>`L186-L190` : Classe ManagerRequiredMixin</w:t>
      </w:r>
    </w:p>
    <w:p>
      <w:pPr>
        <w:pStyle w:val="ListBullet2"/>
      </w:pPr>
      <w:r>
        <w:t>`L191-L198` : Classe AdminRequiredMixin</w:t>
      </w:r>
    </w:p>
    <w:p>
      <w:pPr>
        <w:pStyle w:val="ListBullet2"/>
      </w:pPr>
      <w:r>
        <w:t>`L199-L203` : Classe BackofficeRequiredMixin</w:t>
      </w:r>
    </w:p>
    <w:p>
      <w:pPr>
        <w:pStyle w:val="ListBullet2"/>
      </w:pPr>
      <w:r>
        <w:t>`L204-L208` : Classe ReportingRequiredMixin</w:t>
      </w:r>
    </w:p>
    <w:p>
      <w:pPr>
        <w:pStyle w:val="ListBullet2"/>
      </w:pPr>
      <w:r>
        <w:t>`L209-L213` : Classe TechnicianWorkspaceRequiredMixin</w:t>
      </w:r>
    </w:p>
    <w:p>
      <w:pPr>
        <w:pStyle w:val="ListBullet2"/>
      </w:pPr>
      <w:r>
        <w:t>`L214-L220` : Classe HomeRedirectView</w:t>
      </w:r>
    </w:p>
    <w:p>
      <w:pPr>
        <w:pStyle w:val="ListBullet2"/>
      </w:pPr>
      <w:r>
        <w:t>`L221-L243` : Classe ClientRegisterView</w:t>
      </w:r>
    </w:p>
    <w:p>
      <w:pPr>
        <w:pStyle w:val="ListBullet2"/>
      </w:pPr>
      <w:r>
        <w:t>`L244-L273` : Classe DashboardPageView</w:t>
      </w:r>
    </w:p>
    <w:p>
      <w:pPr>
        <w:pStyle w:val="ListBullet2"/>
      </w:pPr>
      <w:r>
        <w:t>`L274-L291` : Classe ReportingPageView</w:t>
      </w:r>
    </w:p>
    <w:p>
      <w:pPr>
        <w:pStyle w:val="ListBullet2"/>
      </w:pPr>
      <w:r>
        <w:t>`L292-L356` : Classe TechnicianPlanningPageView</w:t>
      </w:r>
    </w:p>
    <w:p>
      <w:pPr>
        <w:pStyle w:val="ListBullet2"/>
      </w:pPr>
      <w:r>
        <w:t>`L357-L407` : Classe AdministrationPageView</w:t>
      </w:r>
    </w:p>
    <w:p>
      <w:pPr>
        <w:pStyle w:val="ListBullet2"/>
      </w:pPr>
      <w:r>
        <w:t>`L408-L462` : Classe TechnicianSpaceView</w:t>
      </w:r>
    </w:p>
    <w:p>
      <w:pPr>
        <w:pStyle w:val="ListBullet2"/>
      </w:pPr>
      <w:r>
        <w:t>`L463-L486` : Classe SupportPageView</w:t>
      </w:r>
    </w:p>
    <w:p>
      <w:pPr>
        <w:pStyle w:val="ListBullet2"/>
      </w:pPr>
      <w:r>
        <w:t>`L487-L542` : Classe TicketListView</w:t>
      </w:r>
    </w:p>
    <w:p>
      <w:pPr>
        <w:pStyle w:val="ListBullet2"/>
      </w:pPr>
      <w:r>
        <w:t>`L543-L619` : Classe TicketCreateView</w:t>
      </w:r>
    </w:p>
    <w:p>
      <w:pPr>
        <w:pStyle w:val="ListBullet2"/>
      </w:pPr>
      <w:r>
        <w:t>`L620-L649` : Classe TicketUpdateView</w:t>
      </w:r>
    </w:p>
    <w:p>
      <w:pPr>
        <w:pStyle w:val="ListBullet2"/>
      </w:pPr>
      <w:r>
        <w:t>`L650-L726` : Classe TicketDetailView</w:t>
      </w:r>
    </w:p>
    <w:p>
      <w:pPr>
        <w:pStyle w:val="ListBullet2"/>
      </w:pPr>
      <w:r>
        <w:t>`L727-L758` : Classe TicketConfirmResolutionView</w:t>
      </w:r>
    </w:p>
    <w:p>
      <w:pPr>
        <w:pStyle w:val="ListBullet2"/>
      </w:pPr>
      <w:r>
        <w:t>`L759-L793` : Classe TicketReopenView</w:t>
      </w:r>
    </w:p>
    <w:p>
      <w:pPr>
        <w:pStyle w:val="ListBullet2"/>
      </w:pPr>
      <w:r>
        <w:t>`L794-L833` : Classe TicketEscalateView</w:t>
      </w:r>
    </w:p>
    <w:p>
      <w:pPr>
        <w:pStyle w:val="ListBullet2"/>
      </w:pPr>
      <w:r>
        <w:t>`L834-L868` : Classe TicketMessageCreateView</w:t>
      </w:r>
    </w:p>
    <w:p>
      <w:pPr>
        <w:pStyle w:val="ListBullet2"/>
      </w:pPr>
      <w:r>
        <w:t>`L869-L877` : Classe TicketAgenticResolutionView</w:t>
      </w:r>
    </w:p>
    <w:p>
      <w:pPr>
        <w:pStyle w:val="ListBullet2"/>
      </w:pPr>
      <w:r>
        <w:t>`L878-L898` : Classe TicketAttachmentCreateView</w:t>
      </w:r>
    </w:p>
    <w:p>
      <w:pPr>
        <w:pStyle w:val="ListBullet2"/>
      </w:pPr>
      <w:r>
        <w:t>`L899-L928` : Classe TicketInterventionCreateView</w:t>
      </w:r>
    </w:p>
    <w:p>
      <w:pPr>
        <w:pStyle w:val="ListBullet2"/>
      </w:pPr>
      <w:r>
        <w:t>`L929-L938` : Classe TicketInterventionPdfView</w:t>
      </w:r>
    </w:p>
    <w:p>
      <w:pPr>
        <w:pStyle w:val="ListBullet2"/>
      </w:pPr>
      <w:r>
        <w:t>`L939-L946` : Classe TicketAutomationRunView</w:t>
      </w:r>
    </w:p>
    <w:p>
      <w:pPr>
        <w:pStyle w:val="ListBullet2"/>
      </w:pPr>
      <w:r>
        <w:t>`L947-L972` : Classe TicketCreditAccountView</w:t>
      </w:r>
    </w:p>
    <w:p>
      <w:pPr>
        <w:pStyle w:val="ListBullet2"/>
      </w:pPr>
      <w:r>
        <w:t>`L973-L1000` : Classe ProductListView</w:t>
      </w:r>
    </w:p>
    <w:p>
      <w:pPr>
        <w:pStyle w:val="ListBullet2"/>
      </w:pPr>
      <w:r>
        <w:t>`L1001-L1022` : Classe ProductCreateView</w:t>
      </w:r>
    </w:p>
    <w:p>
      <w:pPr>
        <w:pStyle w:val="ListBullet2"/>
      </w:pPr>
      <w:r>
        <w:t>`L1023-L1047` : Classe ProductUpdateView</w:t>
      </w:r>
    </w:p>
    <w:p>
      <w:pPr>
        <w:pStyle w:val="ListBullet2"/>
      </w:pPr>
      <w:r>
        <w:t>`L1048-L1076` : Classe ProductDeleteView</w:t>
      </w:r>
    </w:p>
    <w:p>
      <w:pPr>
        <w:pStyle w:val="ListBullet2"/>
      </w:pPr>
      <w:r>
        <w:t>`L1077-L1104` : Classe ProductDetailView</w:t>
      </w:r>
    </w:p>
    <w:p>
      <w:pPr>
        <w:pStyle w:val="ListBullet2"/>
      </w:pPr>
      <w:r>
        <w:t>`L1105-L1112` : Classe ProductPredictiveAnalysisView</w:t>
      </w:r>
    </w:p>
    <w:p>
      <w:pPr>
        <w:pStyle w:val="ListBullet2"/>
      </w:pPr>
      <w:r>
        <w:t>`L1113-L1140` : Classe PredictiveAlertListView</w:t>
      </w:r>
    </w:p>
    <w:p>
      <w:pPr>
        <w:pStyle w:val="ListBullet2"/>
      </w:pPr>
      <w:r>
        <w:t>`L1141-L1164` : Classe KnowledgeArticleListView</w:t>
      </w:r>
    </w:p>
    <w:p>
      <w:pPr>
        <w:pStyle w:val="ListBullet2"/>
      </w:pPr>
      <w:r>
        <w:t>`L1165-L1175` : Classe KnowledgeArticleDetailView</w:t>
      </w:r>
    </w:p>
    <w:p>
      <w:pPr>
        <w:pStyle w:val="ListBullet2"/>
      </w:pPr>
      <w:r>
        <w:t>`L1176-L1185` : Classe NotificationListView</w:t>
      </w:r>
    </w:p>
    <w:p>
      <w:pPr>
        <w:pStyle w:val="ListBullet2"/>
      </w:pPr>
      <w:r>
        <w:t>`L1186-L1195` : Classe NotificationMarkReadView</w:t>
      </w:r>
    </w:p>
    <w:p>
      <w:pPr>
        <w:pStyle w:val="ListBullet2"/>
      </w:pPr>
      <w:r>
        <w:t>`L1196-L1209` : Classe AnalyticsPageView</w:t>
      </w:r>
    </w:p>
    <w:p/>
    <w:p>
      <w:pPr>
        <w:pStyle w:val="Heading3"/>
      </w:pPr>
      <w:r>
        <w:t>afrilux_sav/sav/forms.py (649 lignes)</w:t>
      </w:r>
    </w:p>
    <w:p/>
    <w:p>
      <w:pPr>
        <w:pStyle w:val="ListBullet"/>
      </w:pPr>
      <w:r>
        <w:t>Rôle : Validation et composition des formulaires Django : tickets, clients, messages, escalades, interventions, crédits et produits.</w:t>
      </w:r>
    </w:p>
    <w:p>
      <w:pPr>
        <w:pStyle w:val="ListBullet"/>
      </w:pPr>
      <w:r>
        <w:t>Symboles top-level : class MultipleFileInput@29, class MultipleFileField@33, class SavAuthenticationForm@45, class ClientRegistrationForm@53, class TicketForm@102, class TicketCreateForm@186, class MessageForm@389, class TicketEscalationForm@409, class TicketAttachmentForm@440, class InterventionForm@455, class InterventionMediaForm@529, class AnalyticsQuestionForm@538, class SupportAssistantQuestionForm@549, class CreditAccountForm@574, … (+2)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`L1-L20` : Imports, constantes, configuration de module et helpers initiaux.</w:t>
      </w:r>
    </w:p>
    <w:p>
      <w:pPr>
        <w:pStyle w:val="ListBullet2"/>
      </w:pPr>
      <w:r>
        <w:t>`L21-L28` : Fonction _split_full_name()</w:t>
      </w:r>
    </w:p>
    <w:p>
      <w:pPr>
        <w:pStyle w:val="ListBullet2"/>
      </w:pPr>
      <w:r>
        <w:t>`L29-L32` : Classe MultipleFileInput</w:t>
      </w:r>
    </w:p>
    <w:p>
      <w:pPr>
        <w:pStyle w:val="ListBullet2"/>
      </w:pPr>
      <w:r>
        <w:t>`L33-L44` : Classe MultipleFileField</w:t>
      </w:r>
    </w:p>
    <w:p>
      <w:pPr>
        <w:pStyle w:val="ListBullet2"/>
      </w:pPr>
      <w:r>
        <w:t>`L45-L52` : Classe SavAuthenticationForm</w:t>
      </w:r>
    </w:p>
    <w:p>
      <w:pPr>
        <w:pStyle w:val="ListBullet2"/>
      </w:pPr>
      <w:r>
        <w:t>`L53-L101` : Classe ClientRegistrationForm</w:t>
      </w:r>
    </w:p>
    <w:p>
      <w:pPr>
        <w:pStyle w:val="ListBullet2"/>
      </w:pPr>
      <w:r>
        <w:t>`L102-L185` : Classe TicketForm</w:t>
      </w:r>
    </w:p>
    <w:p>
      <w:pPr>
        <w:pStyle w:val="ListBullet2"/>
      </w:pPr>
      <w:r>
        <w:t>`L186-L388` : Classe TicketCreateForm</w:t>
      </w:r>
    </w:p>
    <w:p>
      <w:pPr>
        <w:pStyle w:val="ListBullet2"/>
      </w:pPr>
      <w:r>
        <w:t>`L389-L408` : Classe MessageForm</w:t>
      </w:r>
    </w:p>
    <w:p>
      <w:pPr>
        <w:pStyle w:val="ListBullet2"/>
      </w:pPr>
      <w:r>
        <w:t>`L409-L439` : Classe TicketEscalationForm</w:t>
      </w:r>
    </w:p>
    <w:p>
      <w:pPr>
        <w:pStyle w:val="ListBullet2"/>
      </w:pPr>
      <w:r>
        <w:t>`L440-L454` : Classe TicketAttachmentForm</w:t>
      </w:r>
    </w:p>
    <w:p>
      <w:pPr>
        <w:pStyle w:val="ListBullet2"/>
      </w:pPr>
      <w:r>
        <w:t>`L455-L528` : Classe InterventionForm</w:t>
      </w:r>
    </w:p>
    <w:p>
      <w:pPr>
        <w:pStyle w:val="ListBullet2"/>
      </w:pPr>
      <w:r>
        <w:t>`L529-L537` : Classe InterventionMediaForm</w:t>
      </w:r>
    </w:p>
    <w:p>
      <w:pPr>
        <w:pStyle w:val="ListBullet2"/>
      </w:pPr>
      <w:r>
        <w:t>`L538-L548` : Classe AnalyticsQuestionForm</w:t>
      </w:r>
    </w:p>
    <w:p>
      <w:pPr>
        <w:pStyle w:val="ListBullet2"/>
      </w:pPr>
      <w:r>
        <w:t>`L549-L573` : Classe SupportAssistantQuestionForm</w:t>
      </w:r>
    </w:p>
    <w:p>
      <w:pPr>
        <w:pStyle w:val="ListBullet2"/>
      </w:pPr>
      <w:r>
        <w:t>`L574-L581` : Classe CreditAccountForm</w:t>
      </w:r>
    </w:p>
    <w:p>
      <w:pPr>
        <w:pStyle w:val="ListBullet2"/>
      </w:pPr>
      <w:r>
        <w:t>`L582-L649` : Classe ProductForm</w:t>
      </w:r>
    </w:p>
    <w:p/>
    <w:p>
      <w:pPr>
        <w:pStyle w:val="Heading3"/>
      </w:pPr>
      <w:r>
        <w:t>afrilux_sav/sav/serializers.py (1172 lignes)</w:t>
      </w:r>
    </w:p>
    <w:p/>
    <w:p>
      <w:pPr>
        <w:pStyle w:val="ListBullet"/>
      </w:pPr>
      <w:r>
        <w:t>Rôle : Sérialisation DRF des modèles et validations API complémentaires.</w:t>
      </w:r>
    </w:p>
    <w:p>
      <w:pPr>
        <w:pStyle w:val="ListBullet"/>
      </w:pPr>
      <w:r>
        <w:t>Symboles top-level : class OrganizationSerializer@38, class PublicOrganizationSerializer@66, class ClientContactSerializer@85, class EquipmentCategorySerializer@112, class TicketAssignmentSerializer@130, class SlaRuleSerializer@165, class GeneratedReportSerializer@185, class UserSerializer@223, class ClientRegistrationSerializer@326, class ProductSerializer@367, class MessageInlineSerializer@423, class MessageSerializer@453, class TicketAttachmentSerializer@458, class InterventionInlineSerializer@526, … (+20)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`L1-L37` : Imports, constantes, configuration de module et helpers initiaux.</w:t>
      </w:r>
    </w:p>
    <w:p>
      <w:pPr>
        <w:pStyle w:val="ListBullet2"/>
      </w:pPr>
      <w:r>
        <w:t>`L38-L65` : Classe OrganizationSerializer</w:t>
      </w:r>
    </w:p>
    <w:p>
      <w:pPr>
        <w:pStyle w:val="ListBullet2"/>
      </w:pPr>
      <w:r>
        <w:t>`L66-L84` : Classe PublicOrganizationSerializer</w:t>
      </w:r>
    </w:p>
    <w:p>
      <w:pPr>
        <w:pStyle w:val="ListBullet2"/>
      </w:pPr>
      <w:r>
        <w:t>`L85-L111` : Classe ClientContactSerializer</w:t>
      </w:r>
    </w:p>
    <w:p>
      <w:pPr>
        <w:pStyle w:val="ListBullet2"/>
      </w:pPr>
      <w:r>
        <w:t>`L112-L129` : Classe EquipmentCategorySerializer</w:t>
      </w:r>
    </w:p>
    <w:p>
      <w:pPr>
        <w:pStyle w:val="ListBullet2"/>
      </w:pPr>
      <w:r>
        <w:t>`L130-L164` : Classe TicketAssignmentSerializer</w:t>
      </w:r>
    </w:p>
    <w:p>
      <w:pPr>
        <w:pStyle w:val="ListBullet2"/>
      </w:pPr>
      <w:r>
        <w:t>`L165-L184` : Classe SlaRuleSerializer</w:t>
      </w:r>
    </w:p>
    <w:p>
      <w:pPr>
        <w:pStyle w:val="ListBullet2"/>
      </w:pPr>
      <w:r>
        <w:t>`L185-L222` : Classe GeneratedReportSerializer</w:t>
      </w:r>
    </w:p>
    <w:p>
      <w:pPr>
        <w:pStyle w:val="ListBullet2"/>
      </w:pPr>
      <w:r>
        <w:t>`L223-L325` : Classe UserSerializer</w:t>
      </w:r>
    </w:p>
    <w:p>
      <w:pPr>
        <w:pStyle w:val="ListBullet2"/>
      </w:pPr>
      <w:r>
        <w:t>`L326-L366` : Classe ClientRegistrationSerializer</w:t>
      </w:r>
    </w:p>
    <w:p>
      <w:pPr>
        <w:pStyle w:val="ListBullet2"/>
      </w:pPr>
      <w:r>
        <w:t>`L367-L422` : Classe ProductSerializer</w:t>
      </w:r>
    </w:p>
    <w:p>
      <w:pPr>
        <w:pStyle w:val="ListBullet2"/>
      </w:pPr>
      <w:r>
        <w:t>`L423-L452` : Classe MessageInlineSerializer</w:t>
      </w:r>
    </w:p>
    <w:p>
      <w:pPr>
        <w:pStyle w:val="ListBullet2"/>
      </w:pPr>
      <w:r>
        <w:t>`L453-L457` : Classe MessageSerializer</w:t>
      </w:r>
    </w:p>
    <w:p>
      <w:pPr>
        <w:pStyle w:val="ListBullet2"/>
      </w:pPr>
      <w:r>
        <w:t>`L458-L525` : Classe TicketAttachmentSerializer</w:t>
      </w:r>
    </w:p>
    <w:p>
      <w:pPr>
        <w:pStyle w:val="ListBullet2"/>
      </w:pPr>
      <w:r>
        <w:t>`L526-L564` : Classe InterventionInlineSerializer</w:t>
      </w:r>
    </w:p>
    <w:p>
      <w:pPr>
        <w:pStyle w:val="ListBullet2"/>
      </w:pPr>
      <w:r>
        <w:t>`L565-L577` : Classe InterventionSerializer</w:t>
      </w:r>
    </w:p>
    <w:p>
      <w:pPr>
        <w:pStyle w:val="ListBullet2"/>
      </w:pPr>
      <w:r>
        <w:t>`L578-L610` : Classe SupportSessionInlineSerializer</w:t>
      </w:r>
    </w:p>
    <w:p>
      <w:pPr>
        <w:pStyle w:val="ListBullet2"/>
      </w:pPr>
      <w:r>
        <w:t>`L611-L626` : Classe SupportSessionSerializer</w:t>
      </w:r>
    </w:p>
    <w:p>
      <w:pPr>
        <w:pStyle w:val="ListBullet2"/>
      </w:pPr>
      <w:r>
        <w:t>`L627-L643` : Classe ProductTelemetrySerializer</w:t>
      </w:r>
    </w:p>
    <w:p>
      <w:pPr>
        <w:pStyle w:val="ListBullet2"/>
      </w:pPr>
      <w:r>
        <w:t>`L644-L672` : Classe PredictiveAlertSerializer</w:t>
      </w:r>
    </w:p>
    <w:p>
      <w:pPr>
        <w:pStyle w:val="ListBullet2"/>
      </w:pPr>
      <w:r>
        <w:t>`L673-L699` : Classe KnowledgeArticleSerializer</w:t>
      </w:r>
    </w:p>
    <w:p>
      <w:pPr>
        <w:pStyle w:val="ListBullet2"/>
      </w:pPr>
      <w:r>
        <w:t>`L700-L728` : Classe NotificationSerializer</w:t>
      </w:r>
    </w:p>
    <w:p>
      <w:pPr>
        <w:pStyle w:val="ListBullet2"/>
      </w:pPr>
      <w:r>
        <w:t>`L729-L753` : Classe DeviceRegistrationSerializer</w:t>
      </w:r>
    </w:p>
    <w:p>
      <w:pPr>
        <w:pStyle w:val="ListBullet2"/>
      </w:pPr>
      <w:r>
        <w:t>`L754-L796` : Classe OfferRecommendationSerializer</w:t>
      </w:r>
    </w:p>
    <w:p>
      <w:pPr>
        <w:pStyle w:val="ListBullet2"/>
      </w:pPr>
      <w:r>
        <w:t>`L797-L848` : Classe AccountCreditInlineSerializer</w:t>
      </w:r>
    </w:p>
    <w:p>
      <w:pPr>
        <w:pStyle w:val="ListBullet2"/>
      </w:pPr>
      <w:r>
        <w:t>`L849-L853` : Classe AccountCreditSerializer</w:t>
      </w:r>
    </w:p>
    <w:p>
      <w:pPr>
        <w:pStyle w:val="ListBullet2"/>
      </w:pPr>
      <w:r>
        <w:t>`L854-L890` : Classe FinancialTransactionSerializer</w:t>
      </w:r>
    </w:p>
    <w:p>
      <w:pPr>
        <w:pStyle w:val="ListBullet2"/>
      </w:pPr>
      <w:r>
        <w:t>`L891-L932` : Classe TicketFeedbackSerializer</w:t>
      </w:r>
    </w:p>
    <w:p>
      <w:pPr>
        <w:pStyle w:val="ListBullet2"/>
      </w:pPr>
      <w:r>
        <w:t>`L933-L953` : Classe AutomationRuleSerializer</w:t>
      </w:r>
    </w:p>
    <w:p>
      <w:pPr>
        <w:pStyle w:val="ListBullet2"/>
      </w:pPr>
      <w:r>
        <w:t>`L954-L975` : Classe WorkflowExecutionSerializer</w:t>
      </w:r>
    </w:p>
    <w:p>
      <w:pPr>
        <w:pStyle w:val="ListBullet2"/>
      </w:pPr>
      <w:r>
        <w:t>`L976-L1008` : Classe AIActionLogSerializer</w:t>
      </w:r>
    </w:p>
    <w:p>
      <w:pPr>
        <w:pStyle w:val="ListBullet2"/>
      </w:pPr>
      <w:r>
        <w:t>`L1009-L1039` : Classe AuditLogSerializer</w:t>
      </w:r>
    </w:p>
    <w:p>
      <w:pPr>
        <w:pStyle w:val="ListBullet2"/>
      </w:pPr>
      <w:r>
        <w:t>`L1040-L1135` : Classe TicketSerializer</w:t>
      </w:r>
    </w:p>
    <w:p>
      <w:pPr>
        <w:pStyle w:val="ListBullet2"/>
      </w:pPr>
      <w:r>
        <w:t>`L1136-L1169` : Classe InterventionMediaInlineSerializer</w:t>
      </w:r>
    </w:p>
    <w:p>
      <w:pPr>
        <w:pStyle w:val="ListBullet2"/>
      </w:pPr>
      <w:r>
        <w:t>`L1170-L1172` : Classe InterventionMediaSerializer</w:t>
      </w:r>
    </w:p>
    <w:p/>
    <w:p>
      <w:pPr>
        <w:pStyle w:val="Heading3"/>
      </w:pPr>
      <w:r>
        <w:t>afrilux_sav/sav/comms.py (738 lignes)</w:t>
      </w:r>
    </w:p>
    <w:p/>
    <w:p>
      <w:pPr>
        <w:pStyle w:val="ListBullet"/>
      </w:pPr>
      <w:r>
        <w:t>Rôle : Gestion des canaux externes : email SMTP/IMAP, Twilio SMS/WhatsApp, push et ingestion entrante.</w:t>
      </w:r>
    </w:p>
    <w:p>
      <w:pPr>
        <w:pStyle w:val="ListBullet"/>
      </w:pPr>
      <w:r>
        <w:t>Symboles top-level : class DeliveryResult@23, fn normalize_phone@31, fn twilio_sms_enabled@42, fn twilio_whatsapp_enabled@46, fn email_enabled@50, fn firebase_push_enabled@54, fn _default_sla_deadline@58, fn deliver_notification@64, fn dispatch_pending_notifications@93, fn _incoming_contacts_organization@115, fn _create_and_deliver_notifications@127, fn create_external_channel_notifications@152, fn create_message_delivery_notifications@173, fn handle_twilio_inbound@200, … (+11)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`L1-L22` : Imports, constantes, configuration de module et helpers initiaux.</w:t>
      </w:r>
    </w:p>
    <w:p>
      <w:pPr>
        <w:pStyle w:val="ListBullet2"/>
      </w:pPr>
      <w:r>
        <w:t>`L23-L30` : Classe DeliveryResult</w:t>
      </w:r>
    </w:p>
    <w:p>
      <w:pPr>
        <w:pStyle w:val="ListBullet2"/>
      </w:pPr>
      <w:r>
        <w:t>`L31-L41` : Fonction normalize_phone()</w:t>
      </w:r>
    </w:p>
    <w:p>
      <w:pPr>
        <w:pStyle w:val="ListBullet2"/>
      </w:pPr>
      <w:r>
        <w:t>`L42-L45` : Fonction twilio_sms_enabled()</w:t>
      </w:r>
    </w:p>
    <w:p>
      <w:pPr>
        <w:pStyle w:val="ListBullet2"/>
      </w:pPr>
      <w:r>
        <w:t>`L46-L49` : Fonction twilio_whatsapp_enabled()</w:t>
      </w:r>
    </w:p>
    <w:p>
      <w:pPr>
        <w:pStyle w:val="ListBullet2"/>
      </w:pPr>
      <w:r>
        <w:t>`L50-L53` : Fonction email_enabled()</w:t>
      </w:r>
    </w:p>
    <w:p>
      <w:pPr>
        <w:pStyle w:val="ListBullet2"/>
      </w:pPr>
      <w:r>
        <w:t>`L54-L57` : Fonction firebase_push_enabled()</w:t>
      </w:r>
    </w:p>
    <w:p>
      <w:pPr>
        <w:pStyle w:val="ListBullet2"/>
      </w:pPr>
      <w:r>
        <w:t>`L58-L63` : Fonction _default_sla_deadline()</w:t>
      </w:r>
    </w:p>
    <w:p>
      <w:pPr>
        <w:pStyle w:val="ListBullet2"/>
      </w:pPr>
      <w:r>
        <w:t>`L64-L92` : Fonction deliver_notification()</w:t>
      </w:r>
    </w:p>
    <w:p>
      <w:pPr>
        <w:pStyle w:val="ListBullet2"/>
      </w:pPr>
      <w:r>
        <w:t>`L93-L114` : Fonction dispatch_pending_notifications()</w:t>
      </w:r>
    </w:p>
    <w:p>
      <w:pPr>
        <w:pStyle w:val="ListBullet2"/>
      </w:pPr>
      <w:r>
        <w:t>`L115-L126` : Fonction _incoming_contacts_organization()</w:t>
      </w:r>
    </w:p>
    <w:p>
      <w:pPr>
        <w:pStyle w:val="ListBullet2"/>
      </w:pPr>
      <w:r>
        <w:t>`L127-L151` : Fonction _create_and_deliver_notifications()</w:t>
      </w:r>
    </w:p>
    <w:p>
      <w:pPr>
        <w:pStyle w:val="ListBullet2"/>
      </w:pPr>
      <w:r>
        <w:t>`L152-L172` : Fonction create_external_channel_notifications()</w:t>
      </w:r>
    </w:p>
    <w:p>
      <w:pPr>
        <w:pStyle w:val="ListBullet2"/>
      </w:pPr>
      <w:r>
        <w:t>`L173-L199` : Fonction create_message_delivery_notifications()</w:t>
      </w:r>
    </w:p>
    <w:p>
      <w:pPr>
        <w:pStyle w:val="ListBullet2"/>
      </w:pPr>
      <w:r>
        <w:t>`L200-L281` : Fonction handle_twilio_inbound()</w:t>
      </w:r>
    </w:p>
    <w:p>
      <w:pPr>
        <w:pStyle w:val="ListBullet2"/>
      </w:pPr>
      <w:r>
        <w:t>`L282-L291` : Fonction infer_attachment_kind()</w:t>
      </w:r>
    </w:p>
    <w:p>
      <w:pPr>
        <w:pStyle w:val="ListBullet2"/>
      </w:pPr>
      <w:r>
        <w:t>`L292-L304` : Fonction _decode_mime_header()</w:t>
      </w:r>
    </w:p>
    <w:p>
      <w:pPr>
        <w:pStyle w:val="ListBullet2"/>
      </w:pPr>
      <w:r>
        <w:t>`L305-L346` : Fonction _extract_email_body()</w:t>
      </w:r>
    </w:p>
    <w:p>
      <w:pPr>
        <w:pStyle w:val="ListBullet2"/>
      </w:pPr>
      <w:r>
        <w:t>`L347-L386` : Fonction parse_inbound_email_message()</w:t>
      </w:r>
    </w:p>
    <w:p>
      <w:pPr>
        <w:pStyle w:val="ListBullet2"/>
      </w:pPr>
      <w:r>
        <w:t>`L387-L411` : Fonction _organization_from_inbound_email()</w:t>
      </w:r>
    </w:p>
    <w:p>
      <w:pPr>
        <w:pStyle w:val="ListBullet2"/>
      </w:pPr>
      <w:r>
        <w:t>`L412-L446` : Fonction _find_or_create_email_client()</w:t>
      </w:r>
    </w:p>
    <w:p>
      <w:pPr>
        <w:pStyle w:val="ListBullet2"/>
      </w:pPr>
      <w:r>
        <w:t>`L447-L555` : Fonction handle_email_inbound()</w:t>
      </w:r>
    </w:p>
    <w:p>
      <w:pPr>
        <w:pStyle w:val="ListBullet2"/>
      </w:pPr>
      <w:r>
        <w:t>`L556-L575` : Fonction _deliver_email()</w:t>
      </w:r>
    </w:p>
    <w:p>
      <w:pPr>
        <w:pStyle w:val="ListBullet2"/>
      </w:pPr>
      <w:r>
        <w:t>`L576-L595` : Fonction _firebase_access_token()</w:t>
      </w:r>
    </w:p>
    <w:p>
      <w:pPr>
        <w:pStyle w:val="ListBullet2"/>
      </w:pPr>
      <w:r>
        <w:t>`L596-L678` : Fonction _deliver_push()</w:t>
      </w:r>
    </w:p>
    <w:p>
      <w:pPr>
        <w:pStyle w:val="ListBullet2"/>
      </w:pPr>
      <w:r>
        <w:t>`L679-L738` : Fonction _deliver_twilio_message()</w:t>
      </w:r>
    </w:p>
    <w:p/>
    <w:p>
      <w:pPr>
        <w:pStyle w:val="Heading3"/>
      </w:pPr>
      <w:r>
        <w:t>afrilux_sav/sav/reporting.py (449 lignes)</w:t>
      </w:r>
    </w:p>
    <w:p/>
    <w:p>
      <w:pPr>
        <w:pStyle w:val="ListBullet"/>
      </w:pPr>
      <w:r>
        <w:t>Rôle : Construction des rapports journaliers, hebdomadaires, mensuels et exports CSV/PDF/XLSX.</w:t>
      </w:r>
    </w:p>
    <w:p>
      <w:pPr>
        <w:pStyle w:val="ListBullet"/>
      </w:pPr>
      <w:r>
        <w:t>Symboles top-level : fn _aware_bounds@39, fn _period_for@45, fn _serialize_ticket@68, fn _serialize_intervention@81, fn _sla_compliance_rows@94, fn _build_common_snapshot@121, fn build_daily_report@165, fn build_weekly_report@195, fn build_monthly_report@236, fn build_report@296, fn _render_section_rows@312, fn export_report_csv@322, fn export_report_xlsx@348, fn export_report_pdf@409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`L1-L38` : Imports, constantes, configuration de module et helpers initiaux.</w:t>
      </w:r>
    </w:p>
    <w:p>
      <w:pPr>
        <w:pStyle w:val="ListBullet2"/>
      </w:pPr>
      <w:r>
        <w:t>`L39-L44` : Fonction _aware_bounds()</w:t>
      </w:r>
    </w:p>
    <w:p>
      <w:pPr>
        <w:pStyle w:val="ListBullet2"/>
      </w:pPr>
      <w:r>
        <w:t>`L45-L67` : Fonction _period_for()</w:t>
      </w:r>
    </w:p>
    <w:p>
      <w:pPr>
        <w:pStyle w:val="ListBullet2"/>
      </w:pPr>
      <w:r>
        <w:t>`L68-L80` : Fonction _serialize_ticket()</w:t>
      </w:r>
    </w:p>
    <w:p>
      <w:pPr>
        <w:pStyle w:val="ListBullet2"/>
      </w:pPr>
      <w:r>
        <w:t>`L81-L93` : Fonction _serialize_intervention()</w:t>
      </w:r>
    </w:p>
    <w:p>
      <w:pPr>
        <w:pStyle w:val="ListBullet2"/>
      </w:pPr>
      <w:r>
        <w:t>`L94-L120` : Fonction _sla_compliance_rows()</w:t>
      </w:r>
    </w:p>
    <w:p>
      <w:pPr>
        <w:pStyle w:val="ListBullet2"/>
      </w:pPr>
      <w:r>
        <w:t>`L121-L164` : Fonction _build_common_snapshot()</w:t>
      </w:r>
    </w:p>
    <w:p>
      <w:pPr>
        <w:pStyle w:val="ListBullet2"/>
      </w:pPr>
      <w:r>
        <w:t>`L165-L194` : Fonction build_daily_report()</w:t>
      </w:r>
    </w:p>
    <w:p>
      <w:pPr>
        <w:pStyle w:val="ListBullet2"/>
      </w:pPr>
      <w:r>
        <w:t>`L195-L235` : Fonction build_weekly_report()</w:t>
      </w:r>
    </w:p>
    <w:p>
      <w:pPr>
        <w:pStyle w:val="ListBullet2"/>
      </w:pPr>
      <w:r>
        <w:t>`L236-L295` : Fonction build_monthly_report()</w:t>
      </w:r>
    </w:p>
    <w:p>
      <w:pPr>
        <w:pStyle w:val="ListBullet2"/>
      </w:pPr>
      <w:r>
        <w:t>`L296-L311` : Fonction build_report()</w:t>
      </w:r>
    </w:p>
    <w:p>
      <w:pPr>
        <w:pStyle w:val="ListBullet2"/>
      </w:pPr>
      <w:r>
        <w:t>`L312-L321` : Fonction _render_section_rows()</w:t>
      </w:r>
    </w:p>
    <w:p>
      <w:pPr>
        <w:pStyle w:val="ListBullet2"/>
      </w:pPr>
      <w:r>
        <w:t>`L322-L347` : Fonction export_report_csv()</w:t>
      </w:r>
    </w:p>
    <w:p>
      <w:pPr>
        <w:pStyle w:val="ListBullet2"/>
      </w:pPr>
      <w:r>
        <w:t>`L348-L408` : Fonction export_report_xlsx()</w:t>
      </w:r>
    </w:p>
    <w:p>
      <w:pPr>
        <w:pStyle w:val="ListBullet2"/>
      </w:pPr>
      <w:r>
        <w:t>`L409-L449` : Fonction export_report_pdf()</w:t>
      </w:r>
    </w:p>
    <w:p/>
    <w:p>
      <w:pPr>
        <w:pStyle w:val="Heading3"/>
      </w:pPr>
      <w:r>
        <w:t>afrilux_sav/sav/tests.py (2187 lignes)</w:t>
      </w:r>
    </w:p>
    <w:p/>
    <w:p>
      <w:pPr>
        <w:pStyle w:val="ListBullet"/>
      </w:pPr>
      <w:r>
        <w:t>Rôle : Suite de tests d’intégration couvrant les parcours métier majeurs, régressions UI/API et scheduler.</w:t>
      </w:r>
    </w:p>
    <w:p>
      <w:pPr>
        <w:pStyle w:val="ListBullet"/>
      </w:pPr>
      <w:r>
        <w:t>Symboles top-level : class SavPlatformTests@42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`L1-L41` : Imports, constantes, configuration de module et helpers initiaux.</w:t>
      </w:r>
    </w:p>
    <w:p>
      <w:pPr>
        <w:pStyle w:val="ListBullet2"/>
      </w:pPr>
      <w:r>
        <w:t>`L42-L2187` : Classe SavPlatformTests</w:t>
      </w:r>
    </w:p>
    <w:p/>
    <w:p>
      <w:pPr>
        <w:pStyle w:val="Heading3"/>
      </w:pPr>
      <w:r>
        <w:t>afrilux_sav_mobile/lib/src/app.dart (3469 lignes)</w:t>
      </w:r>
    </w:p>
    <w:p/>
    <w:p>
      <w:pPr>
        <w:pStyle w:val="ListBullet"/>
      </w:pPr>
      <w:r>
        <w:t>Rôle : Application mobile principale : login, shell, navigation, écrans métier, formulaires tickets et tableaux de bord.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`L1-L9` : Imports et configuration initiale du module Dart.</w:t>
      </w:r>
    </w:p>
    <w:p>
      <w:pPr>
        <w:pStyle w:val="ListBullet2"/>
      </w:pPr>
      <w:r>
        <w:t>`L10-L13` : Entrée ou helper Dart: void runAfriluxSavMobile() {</w:t>
      </w:r>
    </w:p>
    <w:p>
      <w:pPr>
        <w:pStyle w:val="ListBullet2"/>
      </w:pPr>
      <w:r>
        <w:t>`L14-L24` : Entrée ou helper Dart: String _normalizeServerUrlValue(String serverUrl) {</w:t>
      </w:r>
    </w:p>
    <w:p>
      <w:pPr>
        <w:pStyle w:val="ListBullet2"/>
      </w:pPr>
      <w:r>
        <w:t>`L25-L36` : Entrée ou helper Dart: Color _colorFromHex(String value, Color fallback) {</w:t>
      </w:r>
    </w:p>
    <w:p>
      <w:pPr>
        <w:pStyle w:val="ListBullet2"/>
      </w:pPr>
      <w:r>
        <w:t>`L37-L58` : Entrée ou helper Dart: ThemeData _themeForSession(SavSession? session) {</w:t>
      </w:r>
    </w:p>
    <w:p>
      <w:pPr>
        <w:pStyle w:val="ListBullet2"/>
      </w:pPr>
      <w:r>
        <w:t>`L59-L103` : Classe Dart SavSession</w:t>
      </w:r>
    </w:p>
    <w:p>
      <w:pPr>
        <w:pStyle w:val="ListBullet2"/>
      </w:pPr>
      <w:r>
        <w:t>`L104-L112` : Classe Dart SessionController</w:t>
      </w:r>
    </w:p>
    <w:p>
      <w:pPr>
        <w:pStyle w:val="ListBullet2"/>
      </w:pPr>
      <w:r>
        <w:t>`L113-L141` : Entrée ou helper Dart: Future&lt;void&gt; login({</w:t>
      </w:r>
    </w:p>
    <w:p>
      <w:pPr>
        <w:pStyle w:val="ListBullet2"/>
      </w:pPr>
      <w:r>
        <w:t>`L142-L155` : Entrée ou helper Dart: Future&lt;void&gt; logout() async {</w:t>
      </w:r>
    </w:p>
    <w:p>
      <w:pPr>
        <w:pStyle w:val="ListBullet2"/>
      </w:pPr>
      <w:r>
        <w:t>`L156-L162` : Entrée ou helper Dart: void dispose() {</w:t>
      </w:r>
    </w:p>
    <w:p>
      <w:pPr>
        <w:pStyle w:val="ListBullet2"/>
      </w:pPr>
      <w:r>
        <w:t>`L163-L169` : Classe Dart AfriluxSavMobileApp</w:t>
      </w:r>
    </w:p>
    <w:p>
      <w:pPr>
        <w:pStyle w:val="ListBullet2"/>
      </w:pPr>
      <w:r>
        <w:t>`L170-L174` : Classe Dart _AfriluxSavMobileAppState</w:t>
      </w:r>
    </w:p>
    <w:p>
      <w:pPr>
        <w:pStyle w:val="ListBullet2"/>
      </w:pPr>
      <w:r>
        <w:t>`L175-L180` : Entrée ou helper Dart: void initState() {</w:t>
      </w:r>
    </w:p>
    <w:p>
      <w:pPr>
        <w:pStyle w:val="ListBullet2"/>
      </w:pPr>
      <w:r>
        <w:t>`L181-L205` : Entrée ou helper Dart: void dispose() {</w:t>
      </w:r>
    </w:p>
    <w:p>
      <w:pPr>
        <w:pStyle w:val="ListBullet2"/>
      </w:pPr>
      <w:r>
        <w:t>`L206-L214` : Classe Dart LoginPage</w:t>
      </w:r>
    </w:p>
    <w:p>
      <w:pPr>
        <w:pStyle w:val="ListBullet2"/>
      </w:pPr>
      <w:r>
        <w:t>`L215-L220` : Classe Dart _LoginPageState</w:t>
      </w:r>
    </w:p>
    <w:p>
      <w:pPr>
        <w:pStyle w:val="ListBullet2"/>
      </w:pPr>
      <w:r>
        <w:t>`L221-L230` : Entrée ou helper Dart: void initState() {</w:t>
      </w:r>
    </w:p>
    <w:p>
      <w:pPr>
        <w:pStyle w:val="ListBullet2"/>
      </w:pPr>
      <w:r>
        <w:t>`L231-L237` : Entrée ou helper Dart: void dispose() {</w:t>
      </w:r>
    </w:p>
    <w:p>
      <w:pPr>
        <w:pStyle w:val="ListBullet2"/>
      </w:pPr>
      <w:r>
        <w:t>`L238-L245` : Entrée ou helper Dart: Future&lt;void&gt; _submit() async {</w:t>
      </w:r>
    </w:p>
    <w:p>
      <w:pPr>
        <w:pStyle w:val="ListBullet2"/>
      </w:pPr>
      <w:r>
        <w:t>`L246-L360` : Entrée ou helper Dart: Future&lt;void&gt; _openRegistration() async {</w:t>
      </w:r>
    </w:p>
    <w:p>
      <w:pPr>
        <w:pStyle w:val="ListBullet2"/>
      </w:pPr>
      <w:r>
        <w:t>`L361-L369` : Classe Dart ClientRegistrationPage</w:t>
      </w:r>
    </w:p>
    <w:p>
      <w:pPr>
        <w:pStyle w:val="ListBullet2"/>
      </w:pPr>
      <w:r>
        <w:t>`L370-L386` : Classe Dart _ClientRegistrationPageState</w:t>
      </w:r>
    </w:p>
    <w:p>
      <w:pPr>
        <w:pStyle w:val="ListBullet2"/>
      </w:pPr>
      <w:r>
        <w:t>`L387-L393` : Entrée ou helper Dart: void initState() {</w:t>
      </w:r>
    </w:p>
    <w:p>
      <w:pPr>
        <w:pStyle w:val="ListBullet2"/>
      </w:pPr>
      <w:r>
        <w:t>`L394-L410` : Entrée ou helper Dart: void dispose() {</w:t>
      </w:r>
    </w:p>
    <w:p>
      <w:pPr>
        <w:pStyle w:val="ListBullet2"/>
      </w:pPr>
      <w:r>
        <w:t>`L411-L436` : Entrée ou helper Dart: Future&lt;void&gt; _loadOrganizations() async {</w:t>
      </w:r>
    </w:p>
    <w:p>
      <w:pPr>
        <w:pStyle w:val="ListBullet2"/>
      </w:pPr>
      <w:r>
        <w:t>`L437-L588` : Entrée ou helper Dart: Future&lt;void&gt; _submit() async {</w:t>
      </w:r>
    </w:p>
    <w:p>
      <w:pPr>
        <w:pStyle w:val="ListBullet2"/>
      </w:pPr>
      <w:r>
        <w:t>`L589-L597` : Classe Dart HomeShell</w:t>
      </w:r>
    </w:p>
    <w:p>
      <w:pPr>
        <w:pStyle w:val="ListBullet2"/>
      </w:pPr>
      <w:r>
        <w:t>`L598-L693` : Classe Dart _HomeShellState</w:t>
      </w:r>
    </w:p>
    <w:p>
      <w:pPr>
        <w:pStyle w:val="ListBullet2"/>
      </w:pPr>
      <w:r>
        <w:t>`L694-L702` : Classe Dart DashboardScreen</w:t>
      </w:r>
    </w:p>
    <w:p>
      <w:pPr>
        <w:pStyle w:val="ListBullet2"/>
      </w:pPr>
      <w:r>
        <w:t>`L703-L706` : Classe Dart _DashboardScreenState</w:t>
      </w:r>
    </w:p>
    <w:p>
      <w:pPr>
        <w:pStyle w:val="ListBullet2"/>
      </w:pPr>
      <w:r>
        <w:t>`L707-L711` : Entrée ou helper Dart: void initState() {</w:t>
      </w:r>
    </w:p>
    <w:p>
      <w:pPr>
        <w:pStyle w:val="ListBullet2"/>
      </w:pPr>
      <w:r>
        <w:t>`L712-L826` : Entrée ou helper Dart: Future&lt;void&gt; _refresh() async {</w:t>
      </w:r>
    </w:p>
    <w:p>
      <w:pPr>
        <w:pStyle w:val="ListBullet2"/>
      </w:pPr>
      <w:r>
        <w:t>`L827-L838` : Classe Dart _SupportConversationEntry</w:t>
      </w:r>
    </w:p>
    <w:p>
      <w:pPr>
        <w:pStyle w:val="ListBullet2"/>
      </w:pPr>
      <w:r>
        <w:t>`L839-L847` : Classe Dart SupportScreen</w:t>
      </w:r>
    </w:p>
    <w:p>
      <w:pPr>
        <w:pStyle w:val="ListBullet2"/>
      </w:pPr>
      <w:r>
        <w:t>`L848-L861` : Classe Dart _SupportScreenState</w:t>
      </w:r>
    </w:p>
    <w:p>
      <w:pPr>
        <w:pStyle w:val="ListBullet2"/>
      </w:pPr>
      <w:r>
        <w:t>`L862-L867` : Entrée ou helper Dart: void initState() {</w:t>
      </w:r>
    </w:p>
    <w:p>
      <w:pPr>
        <w:pStyle w:val="ListBullet2"/>
      </w:pPr>
      <w:r>
        <w:t>`L868-L884` : Entrée ou helper Dart: void dispose() {</w:t>
      </w:r>
    </w:p>
    <w:p>
      <w:pPr>
        <w:pStyle w:val="ListBullet2"/>
      </w:pPr>
      <w:r>
        <w:t>`L885-L889` : Entrée ou helper Dart: Future&lt;void&gt; _refresh() async {</w:t>
      </w:r>
    </w:p>
    <w:p>
      <w:pPr>
        <w:pStyle w:val="ListBullet2"/>
      </w:pPr>
      <w:r>
        <w:t>`L890-L930` : Entrée ou helper Dart: Future&lt;void&gt; _askAssistant() async {</w:t>
      </w:r>
    </w:p>
    <w:p>
      <w:pPr>
        <w:pStyle w:val="ListBullet2"/>
      </w:pPr>
      <w:r>
        <w:t>`L931-L1171` : Entrée ou helper Dart: Future&lt;void&gt; _openDraftTicket(Map&lt;String, dynamic&gt; payload) async {</w:t>
      </w:r>
    </w:p>
    <w:p>
      <w:pPr>
        <w:pStyle w:val="ListBullet2"/>
      </w:pPr>
      <w:r>
        <w:t>`L1172-L1180` : Classe Dart TicketsScreen</w:t>
      </w:r>
    </w:p>
    <w:p>
      <w:pPr>
        <w:pStyle w:val="ListBullet2"/>
      </w:pPr>
      <w:r>
        <w:t>`L1181-L1190` : Classe Dart _TicketsScreenState</w:t>
      </w:r>
    </w:p>
    <w:p>
      <w:pPr>
        <w:pStyle w:val="ListBullet2"/>
      </w:pPr>
      <w:r>
        <w:t>`L1191-L1196` : Entrée ou helper Dart: void initState() {</w:t>
      </w:r>
    </w:p>
    <w:p>
      <w:pPr>
        <w:pStyle w:val="ListBullet2"/>
      </w:pPr>
      <w:r>
        <w:t>`L1197-L1201` : Entrée ou helper Dart: void dispose() {</w:t>
      </w:r>
    </w:p>
    <w:p>
      <w:pPr>
        <w:pStyle w:val="ListBullet2"/>
      </w:pPr>
      <w:r>
        <w:t>`L1202-L1208` : Entrée ou helper Dart: Future&lt;void&gt; _refresh() async {</w:t>
      </w:r>
    </w:p>
    <w:p>
      <w:pPr>
        <w:pStyle w:val="ListBullet2"/>
      </w:pPr>
      <w:r>
        <w:t>`L1209-L1232` : Entrée ou helper Dart: Future&lt;void&gt; _askAssistant() async {</w:t>
      </w:r>
    </w:p>
    <w:p>
      <w:pPr>
        <w:pStyle w:val="ListBullet2"/>
      </w:pPr>
      <w:r>
        <w:t>`L1233-L1522` : Entrée ou helper Dart: Future&lt;void&gt; _openDraftTicket() async {</w:t>
      </w:r>
    </w:p>
    <w:p>
      <w:pPr>
        <w:pStyle w:val="ListBullet2"/>
      </w:pPr>
      <w:r>
        <w:t>`L1523-L1532` : Classe Dart TicketDetailPage</w:t>
      </w:r>
    </w:p>
    <w:p>
      <w:pPr>
        <w:pStyle w:val="ListBullet2"/>
      </w:pPr>
      <w:r>
        <w:t>`L1533-L1540` : Classe Dart _TicketDetailPageState</w:t>
      </w:r>
    </w:p>
    <w:p>
      <w:pPr>
        <w:pStyle w:val="ListBullet2"/>
      </w:pPr>
      <w:r>
        <w:t>`L1541-L1546` : Entrée ou helper Dart: void initState() {</w:t>
      </w:r>
    </w:p>
    <w:p>
      <w:pPr>
        <w:pStyle w:val="ListBullet2"/>
      </w:pPr>
      <w:r>
        <w:t>`L1547-L1568` : Entrée ou helper Dart: void dispose() {</w:t>
      </w:r>
    </w:p>
    <w:p>
      <w:pPr>
        <w:pStyle w:val="ListBullet2"/>
      </w:pPr>
      <w:r>
        <w:t>`L1569-L1575` : Entrée ou helper Dart: Future&lt;void&gt; _refresh() async {</w:t>
      </w:r>
    </w:p>
    <w:p>
      <w:pPr>
        <w:pStyle w:val="ListBullet2"/>
      </w:pPr>
      <w:r>
        <w:t>`L1576-L1594` : Entrée ou helper Dart: Future&lt;void&gt; _runAgenticResolution() async {</w:t>
      </w:r>
    </w:p>
    <w:p>
      <w:pPr>
        <w:pStyle w:val="ListBullet2"/>
      </w:pPr>
      <w:r>
        <w:t>`L1595-L1613` : Entrée ou helper Dart: Future&lt;void&gt; _takeOwnership() async {</w:t>
      </w:r>
    </w:p>
    <w:p>
      <w:pPr>
        <w:pStyle w:val="ListBullet2"/>
      </w:pPr>
      <w:r>
        <w:t>`L1614-L1632` : Entrée ou helper Dart: Future&lt;void&gt; _reopenTicket() async {</w:t>
      </w:r>
    </w:p>
    <w:p>
      <w:pPr>
        <w:pStyle w:val="ListBullet2"/>
      </w:pPr>
      <w:r>
        <w:t>`L1633-L1704` : Entrée ou helper Dart: Future&lt;void&gt; _showFeedbackDialog() async {</w:t>
      </w:r>
    </w:p>
    <w:p>
      <w:pPr>
        <w:pStyle w:val="ListBullet2"/>
      </w:pPr>
      <w:r>
        <w:t>`L1705-L1726` : Entrée ou helper Dart: Future&lt;void&gt; _sendMessage() async {</w:t>
      </w:r>
    </w:p>
    <w:p>
      <w:pPr>
        <w:pStyle w:val="ListBullet2"/>
      </w:pPr>
      <w:r>
        <w:t>`L1727-L1760` : Entrée ou helper Dart: Future&lt;void&gt; _uploadAttachment(ImageSource source, String kind, String note) asy</w:t>
      </w:r>
    </w:p>
    <w:p>
      <w:pPr>
        <w:pStyle w:val="ListBullet2"/>
      </w:pPr>
      <w:r>
        <w:t>`L1761-L1800` : Entrée ou helper Dart: Future&lt;void&gt; _showAttachmentOptions() async {</w:t>
      </w:r>
    </w:p>
    <w:p>
      <w:pPr>
        <w:pStyle w:val="ListBullet2"/>
      </w:pPr>
      <w:r>
        <w:t>`L1801-L2286` : Entrée ou helper Dart: Future&lt;void&gt; _showCreditAccountDialog() async {</w:t>
      </w:r>
    </w:p>
    <w:p>
      <w:pPr>
        <w:pStyle w:val="ListBullet2"/>
      </w:pPr>
      <w:r>
        <w:t>`L2287-L2298` : Classe Dart _DraftAttachment</w:t>
      </w:r>
    </w:p>
    <w:p>
      <w:pPr>
        <w:pStyle w:val="ListBullet2"/>
      </w:pPr>
      <w:r>
        <w:t>`L2299-L2320` : Classe Dart TicketCreatePage</w:t>
      </w:r>
    </w:p>
    <w:p>
      <w:pPr>
        <w:pStyle w:val="ListBullet2"/>
      </w:pPr>
      <w:r>
        <w:t>`L2321-L2339` : Classe Dart _TicketCreatePageState</w:t>
      </w:r>
    </w:p>
    <w:p>
      <w:pPr>
        <w:pStyle w:val="ListBullet2"/>
      </w:pPr>
      <w:r>
        <w:t>`L2340-L2349` : Entrée ou helper Dart: void initState() {</w:t>
      </w:r>
    </w:p>
    <w:p>
      <w:pPr>
        <w:pStyle w:val="ListBullet2"/>
      </w:pPr>
      <w:r>
        <w:t>`L2350-L2355` : Entrée ou helper Dart: void dispose() {</w:t>
      </w:r>
    </w:p>
    <w:p>
      <w:pPr>
        <w:pStyle w:val="ListBullet2"/>
      </w:pPr>
      <w:r>
        <w:t>`L2356-L2395` : Entrée ou helper Dart: Future&lt;void&gt; _bootstrap() async {</w:t>
      </w:r>
    </w:p>
    <w:p>
      <w:pPr>
        <w:pStyle w:val="ListBullet2"/>
      </w:pPr>
      <w:r>
        <w:t>`L2396-L2412` : Entrée ou helper Dart: Future&lt;void&gt; _pickAttachment({</w:t>
      </w:r>
    </w:p>
    <w:p>
      <w:pPr>
        <w:pStyle w:val="ListBullet2"/>
      </w:pPr>
      <w:r>
        <w:t>`L2413-L2470` : Entrée ou helper Dart: Future&lt;void&gt; _showAttachmentOptions() async {</w:t>
      </w:r>
    </w:p>
    <w:p>
      <w:pPr>
        <w:pStyle w:val="ListBullet2"/>
      </w:pPr>
      <w:r>
        <w:t>`L2471-L2693` : Entrée ou helper Dart: Future&lt;void&gt; _save() async {</w:t>
      </w:r>
    </w:p>
    <w:p>
      <w:pPr>
        <w:pStyle w:val="ListBullet2"/>
      </w:pPr>
      <w:r>
        <w:t>`L2694-L2702` : Classe Dart ProductsScreen</w:t>
      </w:r>
    </w:p>
    <w:p>
      <w:pPr>
        <w:pStyle w:val="ListBullet2"/>
      </w:pPr>
      <w:r>
        <w:t>`L2703-L2706` : Classe Dart _ProductsScreenState</w:t>
      </w:r>
    </w:p>
    <w:p>
      <w:pPr>
        <w:pStyle w:val="ListBullet2"/>
      </w:pPr>
      <w:r>
        <w:t>`L2707-L2711` : Entrée ou helper Dart: void initState() {</w:t>
      </w:r>
    </w:p>
    <w:p>
      <w:pPr>
        <w:pStyle w:val="ListBullet2"/>
      </w:pPr>
      <w:r>
        <w:t>`L2712-L2759` : Entrée ou helper Dart: Future&lt;void&gt; _refresh() async {</w:t>
      </w:r>
    </w:p>
    <w:p>
      <w:pPr>
        <w:pStyle w:val="ListBullet2"/>
      </w:pPr>
      <w:r>
        <w:t>`L2760-L2769` : Classe Dart ProductDetailPage</w:t>
      </w:r>
    </w:p>
    <w:p>
      <w:pPr>
        <w:pStyle w:val="ListBullet2"/>
      </w:pPr>
      <w:r>
        <w:t>`L2770-L2774` : Classe Dart _ProductDetailPageState</w:t>
      </w:r>
    </w:p>
    <w:p>
      <w:pPr>
        <w:pStyle w:val="ListBullet2"/>
      </w:pPr>
      <w:r>
        <w:t>`L2775-L2788` : Entrée ou helper Dart: void initState() {</w:t>
      </w:r>
    </w:p>
    <w:p>
      <w:pPr>
        <w:pStyle w:val="ListBullet2"/>
      </w:pPr>
      <w:r>
        <w:t>`L2789-L2803` : Entrée ou helper Dart: Future&lt;void&gt; _runPredictive() async {</w:t>
      </w:r>
    </w:p>
    <w:p>
      <w:pPr>
        <w:pStyle w:val="ListBullet2"/>
      </w:pPr>
      <w:r>
        <w:t>`L2804-L2889` : Entrée ou helper Dart: Future&lt;void&gt; _refresh() async {</w:t>
      </w:r>
    </w:p>
    <w:p>
      <w:pPr>
        <w:pStyle w:val="ListBullet2"/>
      </w:pPr>
      <w:r>
        <w:t>`L2890-L2898` : Classe Dart KnowledgeScreen</w:t>
      </w:r>
    </w:p>
    <w:p>
      <w:pPr>
        <w:pStyle w:val="ListBullet2"/>
      </w:pPr>
      <w:r>
        <w:t>`L2899-L2907` : Classe Dart OffersScreen</w:t>
      </w:r>
    </w:p>
    <w:p>
      <w:pPr>
        <w:pStyle w:val="ListBullet2"/>
      </w:pPr>
      <w:r>
        <w:t>`L2908-L2911` : Classe Dart _OffersScreenState</w:t>
      </w:r>
    </w:p>
    <w:p>
      <w:pPr>
        <w:pStyle w:val="ListBullet2"/>
      </w:pPr>
      <w:r>
        <w:t>`L2912-L2916` : Entrée ou helper Dart: void initState() {</w:t>
      </w:r>
    </w:p>
    <w:p>
      <w:pPr>
        <w:pStyle w:val="ListBullet2"/>
      </w:pPr>
      <w:r>
        <w:t>`L2917-L2921` : Entrée ou helper Dart: Future&lt;void&gt; _refresh() async {</w:t>
      </w:r>
    </w:p>
    <w:p>
      <w:pPr>
        <w:pStyle w:val="ListBullet2"/>
      </w:pPr>
      <w:r>
        <w:t>`L2922-L3020` : Entrée ou helper Dart: Future&lt;void&gt; _updateOffer(int id, String decision) async {</w:t>
      </w:r>
    </w:p>
    <w:p>
      <w:pPr>
        <w:pStyle w:val="ListBullet2"/>
      </w:pPr>
      <w:r>
        <w:t>`L3021-L3024` : Classe Dart _KnowledgeScreenState</w:t>
      </w:r>
    </w:p>
    <w:p>
      <w:pPr>
        <w:pStyle w:val="ListBullet2"/>
      </w:pPr>
      <w:r>
        <w:t>`L3025-L3029` : Entrée ou helper Dart: void initState() {</w:t>
      </w:r>
    </w:p>
    <w:p>
      <w:pPr>
        <w:pStyle w:val="ListBullet2"/>
      </w:pPr>
      <w:r>
        <w:t>`L3030-L3076` : Entrée ou helper Dart: Future&lt;void&gt; _refresh() async {</w:t>
      </w:r>
    </w:p>
    <w:p>
      <w:pPr>
        <w:pStyle w:val="ListBullet2"/>
      </w:pPr>
      <w:r>
        <w:t>`L3077-L3109` : Classe Dart KnowledgeDetailPage</w:t>
      </w:r>
    </w:p>
    <w:p>
      <w:pPr>
        <w:pStyle w:val="ListBullet2"/>
      </w:pPr>
      <w:r>
        <w:t>`L3110-L3118` : Classe Dart NotificationsScreen</w:t>
      </w:r>
    </w:p>
    <w:p>
      <w:pPr>
        <w:pStyle w:val="ListBullet2"/>
      </w:pPr>
      <w:r>
        <w:t>`L3119-L3122` : Classe Dart _NotificationsScreenState</w:t>
      </w:r>
    </w:p>
    <w:p>
      <w:pPr>
        <w:pStyle w:val="ListBullet2"/>
      </w:pPr>
      <w:r>
        <w:t>`L3123-L3127` : Entrée ou helper Dart: void initState() {</w:t>
      </w:r>
    </w:p>
    <w:p>
      <w:pPr>
        <w:pStyle w:val="ListBullet2"/>
      </w:pPr>
      <w:r>
        <w:t>`L3128-L3132` : Entrée ou helper Dart: Future&lt;void&gt; _refresh() async {</w:t>
      </w:r>
    </w:p>
    <w:p>
      <w:pPr>
        <w:pStyle w:val="ListBullet2"/>
      </w:pPr>
      <w:r>
        <w:t>`L3133-L3180` : Entrée ou helper Dart: Future&lt;void&gt; _markRead(int id) async {</w:t>
      </w:r>
    </w:p>
    <w:p>
      <w:pPr>
        <w:pStyle w:val="ListBullet2"/>
      </w:pPr>
      <w:r>
        <w:t>`L3181-L3189` : Classe Dart AnalyticsSheet</w:t>
      </w:r>
    </w:p>
    <w:p>
      <w:pPr>
        <w:pStyle w:val="ListBullet2"/>
      </w:pPr>
      <w:r>
        <w:t>`L3190-L3195` : Classe Dart _AnalyticsSheetState</w:t>
      </w:r>
    </w:p>
    <w:p>
      <w:pPr>
        <w:pStyle w:val="ListBullet2"/>
      </w:pPr>
      <w:r>
        <w:t>`L3196-L3200` : Entrée ou helper Dart: void dispose() {</w:t>
      </w:r>
    </w:p>
    <w:p>
      <w:pPr>
        <w:pStyle w:val="ListBullet2"/>
      </w:pPr>
      <w:r>
        <w:t>`L3201-L3260` : Entrée ou helper Dart: Future&lt;void&gt; _submit() async {</w:t>
      </w:r>
    </w:p>
    <w:p>
      <w:pPr>
        <w:pStyle w:val="ListBullet2"/>
      </w:pPr>
      <w:r>
        <w:t>`L3261-L3320` : Classe Dart _ProcessStep</w:t>
      </w:r>
    </w:p>
    <w:p>
      <w:pPr>
        <w:pStyle w:val="ListBullet2"/>
      </w:pPr>
      <w:r>
        <w:t>`L3321-L3350` : Classe Dart _HeroPanel</w:t>
      </w:r>
    </w:p>
    <w:p>
      <w:pPr>
        <w:pStyle w:val="ListBullet2"/>
      </w:pPr>
      <w:r>
        <w:t>`L3351-L3377` : Classe Dart _MetricCard</w:t>
      </w:r>
    </w:p>
    <w:p>
      <w:pPr>
        <w:pStyle w:val="ListBullet2"/>
      </w:pPr>
      <w:r>
        <w:t>`L3378-L3403` : Classe Dart _StateChip</w:t>
      </w:r>
    </w:p>
    <w:p>
      <w:pPr>
        <w:pStyle w:val="ListBullet2"/>
      </w:pPr>
      <w:r>
        <w:t>`L3404-L3425` : Classe Dart _LineItem</w:t>
      </w:r>
    </w:p>
    <w:p>
      <w:pPr>
        <w:pStyle w:val="ListBullet2"/>
      </w:pPr>
      <w:r>
        <w:t>`L3426-L3444` : Classe Dart _LabeledField</w:t>
      </w:r>
    </w:p>
    <w:p>
      <w:pPr>
        <w:pStyle w:val="ListBullet2"/>
      </w:pPr>
      <w:r>
        <w:t>`L3445-L3469` : Classe Dart _ErrorView</w:t>
      </w:r>
    </w:p>
    <w:p/>
    <w:p>
      <w:pPr>
        <w:pStyle w:val="Heading3"/>
      </w:pPr>
      <w:r>
        <w:t>afrilux_sav_mobile/lib/src/api_client.dart (282 lignes)</w:t>
      </w:r>
    </w:p>
    <w:p/>
    <w:p>
      <w:pPr>
        <w:pStyle w:val="ListBullet"/>
      </w:pPr>
      <w:r>
        <w:t>Rôle : Client API mobile : authentification JWT, refresh token, requêtes JSON et upload multipart.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`L1-L3` : Imports et configuration initiale du module Dart.</w:t>
      </w:r>
    </w:p>
    <w:p>
      <w:pPr>
        <w:pStyle w:val="ListBullet2"/>
      </w:pPr>
      <w:r>
        <w:t>`L4-L10` : Classe Dart ApiException</w:t>
      </w:r>
    </w:p>
    <w:p>
      <w:pPr>
        <w:pStyle w:val="ListBullet2"/>
      </w:pPr>
      <w:r>
        <w:t>`L11-L13` : Entrée ou helper Dart: String toString() =&gt; "ApiException($statusCode): $message";</w:t>
      </w:r>
    </w:p>
    <w:p>
      <w:pPr>
        <w:pStyle w:val="ListBullet2"/>
      </w:pPr>
      <w:r>
        <w:t>`L14-L20` : Classe Dart SavApiClient</w:t>
      </w:r>
    </w:p>
    <w:p>
      <w:pPr>
        <w:pStyle w:val="ListBullet2"/>
      </w:pPr>
      <w:r>
        <w:t>`L21-L44` : Entrée ou helper Dart: Future&lt;void&gt; authenticate({</w:t>
      </w:r>
    </w:p>
    <w:p>
      <w:pPr>
        <w:pStyle w:val="ListBullet2"/>
      </w:pPr>
      <w:r>
        <w:t>`L45-L89` : Entrée ou helper Dart: void clearTokens() {</w:t>
      </w:r>
    </w:p>
    <w:p>
      <w:pPr>
        <w:pStyle w:val="ListBullet2"/>
      </w:pPr>
      <w:r>
        <w:t>`L90-L131` : Entrée ou helper Dart: void writeText(String value) =&gt; request.add(utf8.encode(value));</w:t>
      </w:r>
    </w:p>
    <w:p>
      <w:pPr>
        <w:pStyle w:val="ListBullet2"/>
      </w:pPr>
      <w:r>
        <w:t>`L132-L136` : Entrée ou helper Dart: String normalizedPath(String path) {</w:t>
      </w:r>
    </w:p>
    <w:p>
      <w:pPr>
        <w:pStyle w:val="ListBullet2"/>
      </w:pPr>
      <w:r>
        <w:t>`L137-L140` : Entrée ou helper Dart: Future&lt;dynamic&gt; _request(String method, String path, {Map&lt;String, dynamic&gt;? body</w:t>
      </w:r>
    </w:p>
    <w:p>
      <w:pPr>
        <w:pStyle w:val="ListBullet2"/>
      </w:pPr>
      <w:r>
        <w:t>`L141-L189` : Entrée ou helper Dart: Future&lt;dynamic&gt; _requestRaw(</w:t>
      </w:r>
    </w:p>
    <w:p>
      <w:pPr>
        <w:pStyle w:val="ListBullet2"/>
      </w:pPr>
      <w:r>
        <w:t>`L190-L216` : Entrée ou helper Dart: Future&lt;void&gt; _refreshAccessToken() async {</w:t>
      </w:r>
    </w:p>
    <w:p>
      <w:pPr>
        <w:pStyle w:val="ListBullet2"/>
      </w:pPr>
      <w:r>
        <w:t>`L217-L230` : Entrée ou helper Dart: String _inferContentType(String filename) {</w:t>
      </w:r>
    </w:p>
    <w:p>
      <w:pPr>
        <w:pStyle w:val="ListBullet2"/>
      </w:pPr>
      <w:r>
        <w:t>`L231-L238` : Entrée ou helper Dart: String _extractMessage(dynamic decoded) {</w:t>
      </w:r>
    </w:p>
    <w:p>
      <w:pPr>
        <w:pStyle w:val="ListBullet2"/>
      </w:pPr>
      <w:r>
        <w:t>`L239-L254` : Classe Dart SavPublicApiClient</w:t>
      </w:r>
    </w:p>
    <w:p>
      <w:pPr>
        <w:pStyle w:val="ListBullet2"/>
      </w:pPr>
      <w:r>
        <w:t>`L255-L275` : Entrée ou helper Dart: Future&lt;dynamic&gt; _request(String method, String path, {Map&lt;String, dynamic&gt;? body</w:t>
      </w:r>
    </w:p>
    <w:p>
      <w:pPr>
        <w:pStyle w:val="ListBullet2"/>
      </w:pPr>
      <w:r>
        <w:t>`L276-L282` : Entrée ou helper Dart: String _extractMessage(dynamic decoded) {</w:t>
      </w:r>
    </w:p>
    <w:p/>
    <w:p>
      <w:pPr>
        <w:pStyle w:val="Heading3"/>
      </w:pPr>
      <w:r>
        <w:t>afrilux_sav_mobile/lib/src/push_notifications.dart (169 lignes)</w:t>
      </w:r>
    </w:p>
    <w:p/>
    <w:p>
      <w:pPr>
        <w:pStyle w:val="ListBullet"/>
      </w:pPr>
      <w:r>
        <w:t>Rôle : Service mobile FCM : initialisation Firebase, enregistrement token et notifications foreground.</w:t>
      </w:r>
    </w:p>
    <w:p>
      <w:pPr>
        <w:pStyle w:val="ListBullet"/>
      </w:pPr>
      <w:r>
        <w:t>Symboles top-level : Aucun symbole top-level extrait automatiquement</w:t>
      </w:r>
    </w:p>
    <w:p>
      <w:pPr>
        <w:pStyle w:val="ListBullet"/>
      </w:pPr>
      <w:r>
        <w:t>Découpage par plages de lignes :</w:t>
      </w:r>
    </w:p>
    <w:p>
      <w:pPr>
        <w:pStyle w:val="ListBullet2"/>
      </w:pPr>
      <w:r>
        <w:t>`L1-L9` : Imports et configuration initiale du module Dart.</w:t>
      </w:r>
    </w:p>
    <w:p>
      <w:pPr>
        <w:pStyle w:val="ListBullet2"/>
      </w:pPr>
      <w:r>
        <w:t>`L10-L17` : Classe Dart PushNotificationService</w:t>
      </w:r>
    </w:p>
    <w:p>
      <w:pPr>
        <w:pStyle w:val="ListBullet2"/>
      </w:pPr>
      <w:r>
        <w:t>`L18-L51` : Entrée ou helper Dart: Future&lt;void&gt; registerCurrentDevice(SavApiClient api) async {</w:t>
      </w:r>
    </w:p>
    <w:p>
      <w:pPr>
        <w:pStyle w:val="ListBullet2"/>
      </w:pPr>
      <w:r>
        <w:t>`L52-L61` : Entrée ou helper Dart: Future&lt;void&gt; unregisterCurrentDevice(SavApiClient api) async {</w:t>
      </w:r>
    </w:p>
    <w:p>
      <w:pPr>
        <w:pStyle w:val="ListBullet2"/>
      </w:pPr>
      <w:r>
        <w:t>`L62-L66` : Entrée ou helper Dart: Future&lt;void&gt; dispose() async {</w:t>
      </w:r>
    </w:p>
    <w:p>
      <w:pPr>
        <w:pStyle w:val="ListBullet2"/>
      </w:pPr>
      <w:r>
        <w:t>`L67-L75` : Entrée ou helper Dart: Future&lt;void&gt; _registerToken(SavApiClient api, String token) async {</w:t>
      </w:r>
    </w:p>
    <w:p>
      <w:pPr>
        <w:pStyle w:val="ListBullet2"/>
      </w:pPr>
      <w:r>
        <w:t>`L76-L88` : Entrée ou helper Dart: void _showForegroundNotification(RemoteMessage message) {</w:t>
      </w:r>
    </w:p>
    <w:p>
      <w:pPr>
        <w:pStyle w:val="ListBullet2"/>
      </w:pPr>
      <w:r>
        <w:t>`L89-L108` : Entrée ou helper Dart: Future&lt;FirebaseApp?&gt; _ensureFirebaseApp() async {</w:t>
      </w:r>
    </w:p>
    <w:p>
      <w:pPr>
        <w:pStyle w:val="ListBullet2"/>
      </w:pPr>
      <w:r>
        <w:t>`L109-L169` : Entrée ou helper Dart: String _platformLabel() {</w:t>
      </w:r>
    </w:p>
    <w:p/>
    <w:p>
      <w:pPr>
        <w:pStyle w:val="Heading2"/>
      </w:pPr>
      <w:r>
        <w:t>6. Routes et surfaces exposées</w:t>
      </w:r>
    </w:p>
    <w:p/>
    <w:p>
      <w:pPr>
        <w:pStyle w:val="Heading3"/>
      </w:pPr>
      <w:r>
        <w:t>6.1 Portail web</w:t>
      </w:r>
    </w:p>
    <w:p/>
    <w:p>
      <w:pPr>
        <w:pStyle w:val="ListBullet"/>
      </w:pPr>
      <w:r>
        <w:t>`/` — nom Django `home`</w:t>
      </w:r>
    </w:p>
    <w:p>
      <w:pPr>
        <w:pStyle w:val="ListBullet"/>
      </w:pPr>
      <w:r>
        <w:t>`register/` — nom Django `register`</w:t>
      </w:r>
    </w:p>
    <w:p>
      <w:pPr>
        <w:pStyle w:val="ListBullet"/>
      </w:pPr>
      <w:r>
        <w:t>`logout/` — nom Django `logout`</w:t>
      </w:r>
    </w:p>
    <w:p>
      <w:pPr>
        <w:pStyle w:val="ListBullet"/>
      </w:pPr>
      <w:r>
        <w:t>`dashboard/` — nom Django `dashboard`</w:t>
      </w:r>
    </w:p>
    <w:p>
      <w:pPr>
        <w:pStyle w:val="ListBullet"/>
      </w:pPr>
      <w:r>
        <w:t>`technician-space/` — nom Django `technician-space`</w:t>
      </w:r>
    </w:p>
    <w:p>
      <w:pPr>
        <w:pStyle w:val="ListBullet"/>
      </w:pPr>
      <w:r>
        <w:t>`planning/` — nom Django `planning-page`</w:t>
      </w:r>
    </w:p>
    <w:p>
      <w:pPr>
        <w:pStyle w:val="ListBullet"/>
      </w:pPr>
      <w:r>
        <w:t>`administration/` — nom Django `administration-page`</w:t>
      </w:r>
    </w:p>
    <w:p>
      <w:pPr>
        <w:pStyle w:val="ListBullet"/>
      </w:pPr>
      <w:r>
        <w:t>`reporting/` — nom Django `reporting-page`</w:t>
      </w:r>
    </w:p>
    <w:p>
      <w:pPr>
        <w:pStyle w:val="ListBullet"/>
      </w:pPr>
      <w:r>
        <w:t>`support/` — nom Django `support-page`</w:t>
      </w:r>
    </w:p>
    <w:p>
      <w:pPr>
        <w:pStyle w:val="ListBullet"/>
      </w:pPr>
      <w:r>
        <w:t>`tickets/` — nom Django `ticket-list`</w:t>
      </w:r>
    </w:p>
    <w:p>
      <w:pPr>
        <w:pStyle w:val="ListBullet"/>
      </w:pPr>
      <w:r>
        <w:t>`tickets/new/` — nom Django `ticket-create`</w:t>
      </w:r>
    </w:p>
    <w:p>
      <w:pPr>
        <w:pStyle w:val="ListBullet"/>
      </w:pPr>
      <w:r>
        <w:t>`tickets/&lt;int:pk&gt;/` — nom Django `ticket-detail`</w:t>
      </w:r>
    </w:p>
    <w:p>
      <w:pPr>
        <w:pStyle w:val="ListBullet"/>
      </w:pPr>
      <w:r>
        <w:t>`tickets/&lt;int:pk&gt;/edit/` — nom Django `ticket-update`</w:t>
      </w:r>
    </w:p>
    <w:p>
      <w:pPr>
        <w:pStyle w:val="ListBullet"/>
      </w:pPr>
      <w:r>
        <w:t>`tickets/&lt;int:pk&gt;/message/` — nom Django `ticket-message-create`</w:t>
      </w:r>
    </w:p>
    <w:p>
      <w:pPr>
        <w:pStyle w:val="ListBullet"/>
      </w:pPr>
      <w:r>
        <w:t>`tickets/&lt;int:pk&gt;/attachments/` — nom Django `ticket-attachment-create`</w:t>
      </w:r>
    </w:p>
    <w:p>
      <w:pPr>
        <w:pStyle w:val="ListBullet"/>
      </w:pPr>
      <w:r>
        <w:t>`tickets/&lt;int:pk&gt;/confirm-resolution/` — nom Django `ticket-confirm-resolution`</w:t>
      </w:r>
    </w:p>
    <w:p>
      <w:pPr>
        <w:pStyle w:val="ListBullet"/>
      </w:pPr>
      <w:r>
        <w:t>`tickets/&lt;int:pk&gt;/reopen/` — nom Django `ticket-reopen-web`</w:t>
      </w:r>
    </w:p>
    <w:p>
      <w:pPr>
        <w:pStyle w:val="ListBullet"/>
      </w:pPr>
      <w:r>
        <w:t>`tickets/&lt;int:pk&gt;/escalate/` — nom Django `ticket-escalate-web`</w:t>
      </w:r>
    </w:p>
    <w:p>
      <w:pPr>
        <w:pStyle w:val="ListBullet"/>
      </w:pPr>
      <w:r>
        <w:t>`tickets/&lt;int:pk&gt;/interventions/` — nom Django `ticket-intervention-create`</w:t>
      </w:r>
    </w:p>
    <w:p>
      <w:pPr>
        <w:pStyle w:val="ListBullet"/>
      </w:pPr>
      <w:r>
        <w:t>`tickets/&lt;int:pk&gt;/agentic-resolution/` — nom Django `ticket-agentic-web`</w:t>
      </w:r>
    </w:p>
    <w:p>
      <w:pPr>
        <w:pStyle w:val="ListBullet"/>
      </w:pPr>
      <w:r>
        <w:t>`tickets/&lt;int:pk&gt;/run-automation/` — nom Django `ticket-automation-web`</w:t>
      </w:r>
    </w:p>
    <w:p>
      <w:pPr>
        <w:pStyle w:val="ListBullet"/>
      </w:pPr>
      <w:r>
        <w:t>`tickets/&lt;int:pk&gt;/credit-account/` — nom Django `ticket-credit-account`</w:t>
      </w:r>
    </w:p>
    <w:p>
      <w:pPr>
        <w:pStyle w:val="ListBullet"/>
      </w:pPr>
      <w:r>
        <w:t>`products/` — nom Django `product-list`</w:t>
      </w:r>
    </w:p>
    <w:p>
      <w:pPr>
        <w:pStyle w:val="ListBullet"/>
      </w:pPr>
      <w:r>
        <w:t>`products/new/` — nom Django `product-create`</w:t>
      </w:r>
    </w:p>
    <w:p>
      <w:pPr>
        <w:pStyle w:val="ListBullet"/>
      </w:pPr>
      <w:r>
        <w:t>`products/&lt;int:pk&gt;/edit/` — nom Django `product-update`</w:t>
      </w:r>
    </w:p>
    <w:p>
      <w:pPr>
        <w:pStyle w:val="ListBullet"/>
      </w:pPr>
      <w:r>
        <w:t>`products/&lt;int:pk&gt;/delete/` — nom Django `product-delete`</w:t>
      </w:r>
    </w:p>
    <w:p>
      <w:pPr>
        <w:pStyle w:val="ListBullet"/>
      </w:pPr>
      <w:r>
        <w:t>`products/&lt;int:pk&gt;/` — nom Django `product-detail`</w:t>
      </w:r>
    </w:p>
    <w:p>
      <w:pPr>
        <w:pStyle w:val="ListBullet"/>
      </w:pPr>
      <w:r>
        <w:t>`products/&lt;int:pk&gt;/predictive-analysis/` — nom Django `product-predictive-web`</w:t>
      </w:r>
    </w:p>
    <w:p>
      <w:pPr>
        <w:pStyle w:val="ListBullet"/>
      </w:pPr>
      <w:r>
        <w:t>`alerts/` — nom Django `alert-list`</w:t>
      </w:r>
    </w:p>
    <w:p>
      <w:pPr>
        <w:pStyle w:val="ListBullet"/>
      </w:pPr>
      <w:r>
        <w:t>`knowledge/` — nom Django `knowledge-list`</w:t>
      </w:r>
    </w:p>
    <w:p>
      <w:pPr>
        <w:pStyle w:val="ListBullet"/>
      </w:pPr>
      <w:r>
        <w:t>`knowledge/&lt;slug:slug&gt;/` — nom Django `knowledge-detail`</w:t>
      </w:r>
    </w:p>
    <w:p>
      <w:pPr>
        <w:pStyle w:val="ListBullet"/>
      </w:pPr>
      <w:r>
        <w:t>`notifications/` — nom Django `notifications`</w:t>
      </w:r>
    </w:p>
    <w:p>
      <w:pPr>
        <w:pStyle w:val="ListBullet"/>
      </w:pPr>
      <w:r>
        <w:t>`notifications/&lt;int:pk&gt;/read/` — nom Django `notification-read`</w:t>
      </w:r>
    </w:p>
    <w:p>
      <w:pPr>
        <w:pStyle w:val="ListBullet"/>
      </w:pPr>
      <w:r>
        <w:t>`analytics/` — nom Django `analytics-page`</w:t>
      </w:r>
    </w:p>
    <w:p/>
    <w:p>
      <w:pPr>
        <w:pStyle w:val="Heading3"/>
      </w:pPr>
      <w:r>
        <w:t>6.2 Endpoints API explicites</w:t>
      </w:r>
    </w:p>
    <w:p/>
    <w:p>
      <w:pPr>
        <w:pStyle w:val="ListBullet"/>
      </w:pPr>
      <w:r>
        <w:t>`/api/health/` — nom `health`</w:t>
      </w:r>
    </w:p>
    <w:p>
      <w:pPr>
        <w:pStyle w:val="ListBullet"/>
      </w:pPr>
      <w:r>
        <w:t>`/api/public/organizations/` — nom `public-organizations`</w:t>
      </w:r>
    </w:p>
    <w:p>
      <w:pPr>
        <w:pStyle w:val="ListBullet"/>
      </w:pPr>
      <w:r>
        <w:t>`/api/public/register/` — nom `public-register`</w:t>
      </w:r>
    </w:p>
    <w:p>
      <w:pPr>
        <w:pStyle w:val="ListBullet"/>
      </w:pPr>
      <w:r>
        <w:t>`/api/dashboard/` — nom `dashboard`</w:t>
      </w:r>
    </w:p>
    <w:p>
      <w:pPr>
        <w:pStyle w:val="ListBullet"/>
      </w:pPr>
      <w:r>
        <w:t>`/api/rapports/journalier/` — nom `report-daily`</w:t>
      </w:r>
    </w:p>
    <w:p>
      <w:pPr>
        <w:pStyle w:val="ListBullet"/>
      </w:pPr>
      <w:r>
        <w:t>`/api/rapports/hebdomadaire/` — nom `report-weekly`</w:t>
      </w:r>
    </w:p>
    <w:p>
      <w:pPr>
        <w:pStyle w:val="ListBullet"/>
      </w:pPr>
      <w:r>
        <w:t>`/api/rapports/mensuel/` — nom `report-monthly`</w:t>
      </w:r>
    </w:p>
    <w:p>
      <w:pPr>
        <w:pStyle w:val="ListBullet"/>
      </w:pPr>
      <w:r>
        <w:t>`/api/rapports/export/&lt;str:report_type&gt;/` — nom `report-export`</w:t>
      </w:r>
    </w:p>
    <w:p>
      <w:pPr>
        <w:pStyle w:val="ListBullet"/>
      </w:pPr>
      <w:r>
        <w:t>`/api/analytics/ask/` — nom `analytics-ask`</w:t>
      </w:r>
    </w:p>
    <w:p>
      <w:pPr>
        <w:pStyle w:val="ListBullet"/>
      </w:pPr>
      <w:r>
        <w:t>`/api/techniciens/&lt;int:pk&gt;/planning/` — nom `technician-planning`</w:t>
      </w:r>
    </w:p>
    <w:p>
      <w:pPr>
        <w:pStyle w:val="ListBullet"/>
      </w:pPr>
      <w:r>
        <w:t>`/api/support/assistant/` — nom `support-assistant`</w:t>
      </w:r>
    </w:p>
    <w:p>
      <w:pPr>
        <w:pStyle w:val="ListBullet"/>
      </w:pPr>
      <w:r>
        <w:t>`/api/webhook/email/` — nom `email-webhook`</w:t>
      </w:r>
    </w:p>
    <w:p>
      <w:pPr>
        <w:pStyle w:val="ListBullet"/>
      </w:pPr>
      <w:r>
        <w:t>`/api/channels/email/inbound/` — nom `email-inbound`</w:t>
      </w:r>
    </w:p>
    <w:p>
      <w:pPr>
        <w:pStyle w:val="ListBullet"/>
      </w:pPr>
      <w:r>
        <w:t>`/api/channels/twilio/inbound/` — nom `twilio-inbound`</w:t>
      </w:r>
    </w:p>
    <w:p/>
    <w:p>
      <w:pPr>
        <w:pStyle w:val="Heading3"/>
      </w:pPr>
      <w:r>
        <w:t>6.3 Ressources CRUD DRF</w:t>
      </w:r>
    </w:p>
    <w:p/>
    <w:p>
      <w:pPr>
        <w:pStyle w:val="ListBullet"/>
      </w:pPr>
      <w:r>
        <w:t>`/api/users/` — viewset `UserViewSet`</w:t>
      </w:r>
    </w:p>
    <w:p>
      <w:pPr>
        <w:pStyle w:val="ListBullet"/>
      </w:pPr>
      <w:r>
        <w:t>`/api/clients/` — viewset `ClientViewSet`</w:t>
      </w:r>
    </w:p>
    <w:p>
      <w:pPr>
        <w:pStyle w:val="ListBullet"/>
      </w:pPr>
      <w:r>
        <w:t>`/api/client-contacts/` — viewset `ClientContactViewSet`</w:t>
      </w:r>
    </w:p>
    <w:p>
      <w:pPr>
        <w:pStyle w:val="ListBullet"/>
      </w:pPr>
      <w:r>
        <w:t>`/api/equipment-categories/` — viewset `EquipmentCategoryViewSet`</w:t>
      </w:r>
    </w:p>
    <w:p>
      <w:pPr>
        <w:pStyle w:val="ListBullet"/>
      </w:pPr>
      <w:r>
        <w:t>`/api/products/` — viewset `ProductViewSet`</w:t>
      </w:r>
    </w:p>
    <w:p>
      <w:pPr>
        <w:pStyle w:val="ListBullet"/>
      </w:pPr>
      <w:r>
        <w:t>`/api/equipements/` — viewset `EquipmentViewSet`</w:t>
      </w:r>
    </w:p>
    <w:p>
      <w:pPr>
        <w:pStyle w:val="ListBullet"/>
      </w:pPr>
      <w:r>
        <w:t>`/api/tickets/` — viewset `TicketViewSet`</w:t>
      </w:r>
    </w:p>
    <w:p>
      <w:pPr>
        <w:pStyle w:val="ListBullet"/>
      </w:pPr>
      <w:r>
        <w:t>`/api/ticket-assignments/` — viewset `TicketAssignmentViewSet`</w:t>
      </w:r>
    </w:p>
    <w:p>
      <w:pPr>
        <w:pStyle w:val="ListBullet"/>
      </w:pPr>
      <w:r>
        <w:t>`/api/financial-transactions/` — viewset `FinancialTransactionViewSet`</w:t>
      </w:r>
    </w:p>
    <w:p>
      <w:pPr>
        <w:pStyle w:val="ListBullet"/>
      </w:pPr>
      <w:r>
        <w:t>`/api/messages/` — viewset `MessageViewSet`</w:t>
      </w:r>
    </w:p>
    <w:p>
      <w:pPr>
        <w:pStyle w:val="ListBullet"/>
      </w:pPr>
      <w:r>
        <w:t>`/api/ticket-attachments/` — viewset `TicketAttachmentViewSet`</w:t>
      </w:r>
    </w:p>
    <w:p>
      <w:pPr>
        <w:pStyle w:val="ListBullet"/>
      </w:pPr>
      <w:r>
        <w:t>`/api/ticket-feedbacks/` — viewset `TicketFeedbackViewSet`</w:t>
      </w:r>
    </w:p>
    <w:p>
      <w:pPr>
        <w:pStyle w:val="ListBullet"/>
      </w:pPr>
      <w:r>
        <w:t>`/api/interventions/` — viewset `InterventionViewSet`</w:t>
      </w:r>
    </w:p>
    <w:p>
      <w:pPr>
        <w:pStyle w:val="ListBullet"/>
      </w:pPr>
      <w:r>
        <w:t>`/api/intervention-media/` — viewset `InterventionMediaViewSet`</w:t>
      </w:r>
    </w:p>
    <w:p>
      <w:pPr>
        <w:pStyle w:val="ListBullet"/>
      </w:pPr>
      <w:r>
        <w:t>`/api/support-sessions/` — viewset `SupportSessionViewSet`</w:t>
      </w:r>
    </w:p>
    <w:p>
      <w:pPr>
        <w:pStyle w:val="ListBullet"/>
      </w:pPr>
      <w:r>
        <w:t>`/api/telemetry/` — viewset `ProductTelemetryViewSet`</w:t>
      </w:r>
    </w:p>
    <w:p>
      <w:pPr>
        <w:pStyle w:val="ListBullet"/>
      </w:pPr>
      <w:r>
        <w:t>`/api/predictive-alerts/` — viewset `PredictiveAlertViewSet`</w:t>
      </w:r>
    </w:p>
    <w:p>
      <w:pPr>
        <w:pStyle w:val="ListBullet"/>
      </w:pPr>
      <w:r>
        <w:t>`/api/knowledge-articles/` — viewset `KnowledgeArticleViewSet`</w:t>
      </w:r>
    </w:p>
    <w:p>
      <w:pPr>
        <w:pStyle w:val="ListBullet"/>
      </w:pPr>
      <w:r>
        <w:t>`/api/notifications/` — viewset `NotificationViewSet`</w:t>
      </w:r>
    </w:p>
    <w:p>
      <w:pPr>
        <w:pStyle w:val="ListBullet"/>
      </w:pPr>
      <w:r>
        <w:t>`/api/device-registrations/` — viewset `DeviceRegistrationViewSet`</w:t>
      </w:r>
    </w:p>
    <w:p>
      <w:pPr>
        <w:pStyle w:val="ListBullet"/>
      </w:pPr>
      <w:r>
        <w:t>`/api/offers/` — viewset `OfferRecommendationViewSet`</w:t>
      </w:r>
    </w:p>
    <w:p>
      <w:pPr>
        <w:pStyle w:val="ListBullet"/>
      </w:pPr>
      <w:r>
        <w:t>`/api/sla-rules/` — viewset `SlaRuleViewSet`</w:t>
      </w:r>
    </w:p>
    <w:p>
      <w:pPr>
        <w:pStyle w:val="ListBullet"/>
      </w:pPr>
      <w:r>
        <w:t>`/api/generated-reports/` — viewset `GeneratedReportViewSet`</w:t>
      </w:r>
    </w:p>
    <w:p>
      <w:pPr>
        <w:pStyle w:val="ListBullet"/>
      </w:pPr>
      <w:r>
        <w:t>`/api/automation-rules/` — viewset `AutomationRuleViewSet`</w:t>
      </w:r>
    </w:p>
    <w:p>
      <w:pPr>
        <w:pStyle w:val="ListBullet"/>
      </w:pPr>
      <w:r>
        <w:t>`/api/workflow-executions/` — viewset `WorkflowExecutionViewSet`</w:t>
      </w:r>
    </w:p>
    <w:p>
      <w:pPr>
        <w:pStyle w:val="ListBullet"/>
      </w:pPr>
      <w:r>
        <w:t>`/api/ai-actions/` — viewset `AIActionLogViewSet`</w:t>
      </w:r>
    </w:p>
    <w:p>
      <w:pPr>
        <w:pStyle w:val="ListBullet"/>
      </w:pPr>
      <w:r>
        <w:t>`/api/audit-logs/` — viewset `AuditLogViewSet`</w:t>
      </w:r>
    </w:p>
    <w:p/>
    <w:p>
      <w:pPr>
        <w:pStyle w:val="Heading2"/>
      </w:pPr>
      <w:r>
        <w:t>7. Modèle de données métier</w:t>
      </w:r>
    </w:p>
    <w:p/>
    <w:p>
      <w:pPr>
        <w:pStyle w:val="ListBullet"/>
      </w:pPr>
      <w:r>
        <w:t>`TimeStampedModel` — déclaré à partir de `L11`</w:t>
      </w:r>
    </w:p>
    <w:p>
      <w:pPr>
        <w:pStyle w:val="ListBullet"/>
      </w:pPr>
      <w:r>
        <w:t>`Organization` — déclaré à partir de `L32`</w:t>
      </w:r>
    </w:p>
    <w:p>
      <w:pPr>
        <w:pStyle w:val="ListBullet"/>
      </w:pPr>
      <w:r>
        <w:t>`User` — déclaré à partir de `L70`</w:t>
      </w:r>
    </w:p>
    <w:p>
      <w:pPr>
        <w:pStyle w:val="ListBullet"/>
      </w:pPr>
      <w:r>
        <w:t>`ClientContact` — déclaré à partir de `L252`</w:t>
      </w:r>
    </w:p>
    <w:p>
      <w:pPr>
        <w:pStyle w:val="ListBullet"/>
      </w:pPr>
      <w:r>
        <w:t>`EquipmentCategory` — déclaré à partir de `L287`</w:t>
      </w:r>
    </w:p>
    <w:p>
      <w:pPr>
        <w:pStyle w:val="ListBullet"/>
      </w:pPr>
      <w:r>
        <w:t>`FinancialTransaction` — déclaré à partir de `L313`</w:t>
      </w:r>
    </w:p>
    <w:p>
      <w:pPr>
        <w:pStyle w:val="ListBullet"/>
      </w:pPr>
      <w:r>
        <w:t>`Product` — déclaré à partir de `L398`</w:t>
      </w:r>
    </w:p>
    <w:p>
      <w:pPr>
        <w:pStyle w:val="ListBullet"/>
      </w:pPr>
      <w:r>
        <w:t>`Ticket` — déclaré à partir de `L483`</w:t>
      </w:r>
    </w:p>
    <w:p>
      <w:pPr>
        <w:pStyle w:val="ListBullet"/>
      </w:pPr>
      <w:r>
        <w:t>`TicketAssignment` — déclaré à partir de `L669`</w:t>
      </w:r>
    </w:p>
    <w:p>
      <w:pPr>
        <w:pStyle w:val="ListBullet"/>
      </w:pPr>
      <w:r>
        <w:t>`Message` — déclaré à partir de `L720`</w:t>
      </w:r>
    </w:p>
    <w:p>
      <w:pPr>
        <w:pStyle w:val="ListBullet"/>
      </w:pPr>
      <w:r>
        <w:t>`TicketAttachment` — déclaré à partir de `L776`</w:t>
      </w:r>
    </w:p>
    <w:p>
      <w:pPr>
        <w:pStyle w:val="ListBullet"/>
      </w:pPr>
      <w:r>
        <w:t>`Intervention` — déclaré à partir de `L835`</w:t>
      </w:r>
    </w:p>
    <w:p>
      <w:pPr>
        <w:pStyle w:val="ListBullet"/>
      </w:pPr>
      <w:r>
        <w:t>`InterventionMedia` — déclaré à partir de `L906`</w:t>
      </w:r>
    </w:p>
    <w:p>
      <w:pPr>
        <w:pStyle w:val="ListBullet"/>
      </w:pPr>
      <w:r>
        <w:t>`SupportSession` — déclaré à partir de `L952`</w:t>
      </w:r>
    </w:p>
    <w:p>
      <w:pPr>
        <w:pStyle w:val="ListBullet"/>
      </w:pPr>
      <w:r>
        <w:t>`ProductTelemetry` — déclaré à partir de `L1018`</w:t>
      </w:r>
    </w:p>
    <w:p>
      <w:pPr>
        <w:pStyle w:val="ListBullet"/>
      </w:pPr>
      <w:r>
        <w:t>`PredictiveAlert` — déclaré à partir de `L1043`</w:t>
      </w:r>
    </w:p>
    <w:p>
      <w:pPr>
        <w:pStyle w:val="ListBullet"/>
      </w:pPr>
      <w:r>
        <w:t>`KnowledgeArticle` — déclaré à partir de `L1106`</w:t>
      </w:r>
    </w:p>
    <w:p>
      <w:pPr>
        <w:pStyle w:val="ListBullet"/>
      </w:pPr>
      <w:r>
        <w:t>`Notification` — déclaré à partir de `L1156`</w:t>
      </w:r>
    </w:p>
    <w:p>
      <w:pPr>
        <w:pStyle w:val="ListBullet"/>
      </w:pPr>
      <w:r>
        <w:t>`DeviceRegistration` — déclaré à partir de `L1215`</w:t>
      </w:r>
    </w:p>
    <w:p>
      <w:pPr>
        <w:pStyle w:val="ListBullet"/>
      </w:pPr>
      <w:r>
        <w:t>`OfferRecommendation` — déclaré à partir de `L1243`</w:t>
      </w:r>
    </w:p>
    <w:p>
      <w:pPr>
        <w:pStyle w:val="ListBullet"/>
      </w:pPr>
      <w:r>
        <w:t>`AccountCredit` — déclaré à partir de `L1310`</w:t>
      </w:r>
    </w:p>
    <w:p>
      <w:pPr>
        <w:pStyle w:val="ListBullet"/>
      </w:pPr>
      <w:r>
        <w:t>`TicketFeedback` — déclaré à partir de `L1365`</w:t>
      </w:r>
    </w:p>
    <w:p>
      <w:pPr>
        <w:pStyle w:val="ListBullet"/>
      </w:pPr>
      <w:r>
        <w:t>`SlaRule` — déclaré à partir de `L1399`</w:t>
      </w:r>
    </w:p>
    <w:p>
      <w:pPr>
        <w:pStyle w:val="ListBullet"/>
      </w:pPr>
      <w:r>
        <w:t>`GeneratedReport` — déclaré à partir de `L1420`</w:t>
      </w:r>
    </w:p>
    <w:p>
      <w:pPr>
        <w:pStyle w:val="ListBullet"/>
      </w:pPr>
      <w:r>
        <w:t>`AutomationRule` — déclaré à partir de `L1469`</w:t>
      </w:r>
    </w:p>
    <w:p>
      <w:pPr>
        <w:pStyle w:val="ListBullet"/>
      </w:pPr>
      <w:r>
        <w:t>`WorkflowExecution` — déclaré à partir de `L1506`</w:t>
      </w:r>
    </w:p>
    <w:p>
      <w:pPr>
        <w:pStyle w:val="ListBullet"/>
      </w:pPr>
      <w:r>
        <w:t>`AIActionLog` — déclaré à partir de `L1545`</w:t>
      </w:r>
    </w:p>
    <w:p>
      <w:pPr>
        <w:pStyle w:val="ListBullet"/>
      </w:pPr>
      <w:r>
        <w:t>`AuditLog` — déclaré à partir de `L1612`</w:t>
      </w:r>
    </w:p>
    <w:p/>
    <w:p>
      <w:pPr>
        <w:pStyle w:val="Heading2"/>
      </w:pPr>
      <w:r>
        <w:t>8. Commandes d’exploitation</w:t>
      </w:r>
    </w:p>
    <w:p/>
    <w:p>
      <w:pPr>
        <w:pStyle w:val="ListBullet"/>
      </w:pPr>
      <w:r>
        <w:t>`__init__` — Commande de gestion Django `__init__` pour l’exploitation, l’automatisation ou le bootstrap. (1 lignes)</w:t>
      </w:r>
    </w:p>
    <w:p>
      <w:pPr>
        <w:pStyle w:val="ListBullet"/>
      </w:pPr>
      <w:r>
        <w:t>`backup_database` — Commande de gestion Django `backup_database` pour l’exploitation, l’automatisation ou le bootstrap. (80 lignes)</w:t>
      </w:r>
    </w:p>
    <w:p>
      <w:pPr>
        <w:pStyle w:val="ListBullet"/>
      </w:pPr>
      <w:r>
        <w:t>`bootstrap_platform` — Commande de gestion Django `bootstrap_platform` pour l’exploitation, l’automatisation ou le bootstrap. (94 lignes)</w:t>
      </w:r>
    </w:p>
    <w:p>
      <w:pPr>
        <w:pStyle w:val="ListBullet"/>
      </w:pPr>
      <w:r>
        <w:t>`dispatch_pending_notifications` — Commande de gestion Django `dispatch_pending_notifications` pour l’exploitation, l’automatisation ou le bootstrap. (17 lignes)</w:t>
      </w:r>
    </w:p>
    <w:p>
      <w:pPr>
        <w:pStyle w:val="ListBullet"/>
      </w:pPr>
      <w:r>
        <w:t>`fetch_inbound_emails` — Commande de gestion Django `fetch_inbound_emails` pour l’exploitation, l’automatisation ou le bootstrap. (81 lignes)</w:t>
      </w:r>
    </w:p>
    <w:p>
      <w:pPr>
        <w:pStyle w:val="ListBullet"/>
      </w:pPr>
      <w:r>
        <w:t>`purge_demo_data` — Commande de gestion Django `purge_demo_data` pour l’exploitation, l’automatisation ou le bootstrap. (100 lignes)</w:t>
      </w:r>
    </w:p>
    <w:p>
      <w:pPr>
        <w:pStyle w:val="ListBullet"/>
      </w:pPr>
      <w:r>
        <w:t>`run_platform_scheduler` — Commande de gestion Django `run_platform_scheduler` pour l’exploitation, l’automatisation ou le bootstrap. (78 lignes)</w:t>
      </w:r>
    </w:p>
    <w:p>
      <w:pPr>
        <w:pStyle w:val="ListBullet"/>
      </w:pPr>
      <w:r>
        <w:t>`run_sav_automation` — Commande de gestion Django `run_sav_automation` pour l’exploitation, l’automatisation ou le bootstrap. (50 lignes)</w:t>
      </w:r>
    </w:p>
    <w:p>
      <w:pPr>
        <w:pStyle w:val="ListBullet"/>
      </w:pPr>
      <w:r>
        <w:t>`send_scheduled_reports` — Commande de gestion Django `send_scheduled_reports` pour l’exploitation, l’automatisation ou le bootstrap. (51 lignes)</w:t>
      </w:r>
    </w:p>
    <w:p/>
    <w:p>
      <w:pPr>
        <w:pStyle w:val="Heading2"/>
      </w:pPr>
      <w:r>
        <w:t>9. Observations et points d’attention</w:t>
      </w:r>
    </w:p>
    <w:p/>
    <w:p>
      <w:pPr>
        <w:pStyle w:val="ListBullet"/>
      </w:pPr>
      <w:r>
        <w:t>`main.py` à la racine est un fichier d’exemple PyCharm et ne participe pas à l’application ; il peut être retiré sans impact métier.</w:t>
      </w:r>
    </w:p>
    <w:p>
      <w:pPr>
        <w:pStyle w:val="ListBullet"/>
      </w:pPr>
      <w:r>
        <w:t>Le dépôt contient un cahier des charges Word (`CDC_Helpdesk_AFRILUX_v2.docx`) qui complète bien le code, mais sa gouvernance devrait être formalisée pour éviter les dérives entre spécification et implémentation.</w:t>
      </w:r>
    </w:p>
    <w:p>
      <w:pPr>
        <w:pStyle w:val="ListBullet"/>
      </w:pPr>
      <w:r>
        <w:t>Le dépôt parent et le sous-dossier `afrilux_sav/` portent chacun un historique Git ; c’est une source récurrente de confusion opérationnelle pour les commits/push.</w:t>
      </w:r>
    </w:p>
    <w:p>
      <w:pPr>
        <w:pStyle w:val="ListBullet"/>
      </w:pPr>
      <w:r>
        <w:t>Le README mobile annonce encore du Basic Auth alors que le client réel utilise l’endpoint JWT `/api/token/` et `/api/token/refresh/`.</w:t>
      </w:r>
    </w:p>
    <w:p>
      <w:pPr>
        <w:pStyle w:val="ListBullet"/>
      </w:pPr>
      <w:r>
        <w:t>Les répertoires `media/`, `staticfiles/`, `build/` et certaines bases locales se trouvent dans l’arborescence du dépôt ; ils doivent rester considérés comme artefacts d’exécution et non comme code source.</w:t>
      </w:r>
    </w:p>
    <w:p/>
    <w:p>
      <w:pPr>
        <w:pStyle w:val="Heading2"/>
      </w:pPr>
      <w:r>
        <w:t>10. Inventaire fichier par fichier</w:t>
      </w:r>
    </w:p>
    <w:p/>
    <w:p>
      <w:r>
        <w:t>Cette annexe couvre l’ensemble des fichiers texte/source/configuration jugés pertinents pour l’analyse. Chaque entrée indique le chemin, le volume et la responsabilité principale du fichier.</w:t>
      </w:r>
    </w:p>
    <w:p/>
    <w:p>
      <w:pPr>
        <w:pStyle w:val="Heading3"/>
      </w:pPr>
      <w:r>
        <w:t>Racine et documentation</w:t>
      </w:r>
    </w:p>
    <w:p/>
    <w:p>
      <w:pPr>
        <w:pStyle w:val="ListBullet"/>
      </w:pPr>
      <w:r>
        <w:t>`.dockerignore` — `12` lignes — Exclusions de build Docker pour éviter d’embarquer les fichiers inutiles dans l’image. — Symboles: Aucun symbole top-level extrait automatiquement</w:t>
      </w:r>
    </w:p>
    <w:p>
      <w:pPr>
        <w:pStyle w:val="ListBullet"/>
      </w:pPr>
      <w:r>
        <w:t>`.gitignore` — `25` lignes — Exclusions Git pour secrets, médias, environnements virtuels et artefacts générés. — Symboles: Aucun symbole top-level extrait automatiquement</w:t>
      </w:r>
    </w:p>
    <w:p>
      <w:pPr>
        <w:pStyle w:val="ListBullet"/>
      </w:pPr>
      <w:r>
        <w:t>`CDC_Helpdesk_AFRILUX_v2.docx` — `1940` lignes — Cahier des charges fonctionnel du projet Afrilux SAV ; sert de référence métier hors code. — Symboles: Aucun symbole top-level extrait automatiquement</w:t>
      </w:r>
    </w:p>
    <w:p>
      <w:pPr>
        <w:pStyle w:val="ListBullet"/>
      </w:pPr>
      <w:r>
        <w:t>`Dockerfile` — `23` lignes — Dockerfile racine utilisé par la blueprint Render pour construire et lancer le backend Django contenu dans `afrilux_sav/`. — Symboles: Aucun symbole top-level extrait automatiquement</w:t>
      </w:r>
    </w:p>
    <w:p>
      <w:pPr>
        <w:pStyle w:val="ListBullet"/>
      </w:pPr>
      <w:r>
        <w:t>`README.md` — `583` lignes — Documentation principale du produit : fonctionnalités, rôles, bootstrap, variables d’environnement et usages web/mobile. — Symboles: Aucun symbole top-level extrait automatiquement</w:t>
      </w:r>
    </w:p>
    <w:p>
      <w:pPr>
        <w:pStyle w:val="ListBullet"/>
      </w:pPr>
      <w:r>
        <w:t>`afrilux_sav/.dockerignore` — `14` lignes — Fichier source ou configuration du projet. — Symboles: Aucun symbole top-level extrait automatiquement</w:t>
      </w:r>
    </w:p>
    <w:p>
      <w:pPr>
        <w:pStyle w:val="ListBullet"/>
      </w:pPr>
      <w:r>
        <w:t>`afrilux_sav/.env` — `33` lignes — Fichier source ou configuration du projet. — Symboles: Aucun symbole top-level extrait automatiquement</w:t>
      </w:r>
    </w:p>
    <w:p>
      <w:pPr>
        <w:pStyle w:val="ListBullet"/>
      </w:pPr>
      <w:r>
        <w:t>`afrilux_sav/.env.example` — `68` lignes — Fichier source ou configuration du projet. — Symboles: Aucun symbole top-level extrait automatiquement</w:t>
      </w:r>
    </w:p>
    <w:p>
      <w:pPr>
        <w:pStyle w:val="ListBullet"/>
      </w:pPr>
      <w:r>
        <w:t>`main.py` — `16` lignes — Fichier PyCharm d’exemple, sans rôle métier dans l’application SAV. — Symboles: fn print_hi@7</w:t>
      </w:r>
    </w:p>
    <w:p>
      <w:pPr>
        <w:pStyle w:val="ListBullet"/>
      </w:pPr>
      <w:r>
        <w:t>`render.yaml` — `83` lignes — Blueprint Render : service web Docker, base PostgreSQL, Redis, disque persistant et variables d’exploitation. — Symboles: Aucun symbole top-level extrait automatiquement</w:t>
      </w:r>
    </w:p>
    <w:p/>
    <w:p>
      <w:pPr>
        <w:pStyle w:val="Heading3"/>
      </w:pPr>
      <w:r>
        <w:t>Deploiement backend</w:t>
      </w:r>
    </w:p>
    <w:p/>
    <w:p>
      <w:pPr>
        <w:pStyle w:val="ListBullet"/>
      </w:pPr>
      <w:r>
        <w:t>`afrilux_sav/Dockerfile` — `23` lignes — Dockerfile backend autonome pour build local ou Northflank du dossier `afrilux_sav`. — Symboles: Aucun symbole top-level extrait automatiquement</w:t>
      </w:r>
    </w:p>
    <w:p>
      <w:pPr>
        <w:pStyle w:val="ListBullet"/>
      </w:pPr>
      <w:r>
        <w:t>`afrilux_sav/NORTHFLANK.md` — `106` lignes — Guide de déploiement Northflank et architecture cible recommandée. — Symboles: Aucun symbole top-level extrait automatiquement</w:t>
      </w:r>
    </w:p>
    <w:p>
      <w:pPr>
        <w:pStyle w:val="ListBullet"/>
      </w:pPr>
      <w:r>
        <w:t>`afrilux_sav/RENDER.md` — `79` lignes — Guide de déploiement Render et contraintes du scheduler/médias persistants. — Symboles: Aucun symbole top-level extrait automatiquement</w:t>
      </w:r>
    </w:p>
    <w:p>
      <w:pPr>
        <w:pStyle w:val="ListBullet"/>
      </w:pPr>
      <w:r>
        <w:t>`afrilux_sav/deploy/northflank-migrate.sh` — `4` lignes — Script Northflank dédié aux migrations de schéma. — Symboles: Aucun symbole top-level extrait automatiquement</w:t>
      </w:r>
    </w:p>
    <w:p>
      <w:pPr>
        <w:pStyle w:val="ListBullet"/>
      </w:pPr>
      <w:r>
        <w:t>`afrilux_sav/deploy/northflank-scheduler.sh` — `11` lignes — Script Northflank dédié au scheduler applicatif hors service web. — Symboles: Aucun symbole top-level extrait automatiquement</w:t>
      </w:r>
    </w:p>
    <w:p>
      <w:pPr>
        <w:pStyle w:val="ListBullet"/>
      </w:pPr>
      <w:r>
        <w:t>`afrilux_sav/deploy/start-web.sh` — `11` lignes — Commande de démarrage Gunicorn du backend web. — Symboles: Aucun symbole top-level extrait automatiquement</w:t>
      </w:r>
    </w:p>
    <w:p>
      <w:pPr>
        <w:pStyle w:val="ListBullet"/>
      </w:pPr>
      <w:r>
        <w:t>`afrilux_sav/docker-compose.yml` — `51` lignes — Orchestration locale PostgreSQL + Redis + web Django via Docker Compose. — Symboles: Aucun symbole top-level extrait automatiquement</w:t>
      </w:r>
    </w:p>
    <w:p>
      <w:pPr>
        <w:pStyle w:val="ListBullet"/>
      </w:pPr>
      <w:r>
        <w:t>`afrilux_sav/entrypoint.sh` — `110` lignes — Script d’entrée : attente PostgreSQL, migrations, collectstatic, scheduler embarqué et lancement du process principal. — Symboles: Aucun symbole top-level extrait automatiquement</w:t>
      </w:r>
    </w:p>
    <w:p>
      <w:pPr>
        <w:pStyle w:val="ListBullet"/>
      </w:pPr>
      <w:r>
        <w:t>`afrilux_sav/requirements.txt` — `13` lignes — Dépendances Python du backend Django/DRF, intégrations OpenAI, Redis, PostgreSQL et reporting. — Symboles: Aucun symbole top-level extrait automatiquement</w:t>
      </w:r>
    </w:p>
    <w:p/>
    <w:p>
      <w:pPr>
        <w:pStyle w:val="Heading3"/>
      </w:pPr>
      <w:r>
        <w:t>Projet Django</w:t>
      </w:r>
    </w:p>
    <w:p/>
    <w:p>
      <w:pPr>
        <w:pStyle w:val="ListBullet"/>
      </w:pPr>
      <w:r>
        <w:t>`afrilux_sav/afrilux_sav/__init__.py` — `0` lignes — Marqueur de package Python du projet Django. — Symboles: Aucun symbole top-level extrait automatiquement</w:t>
      </w:r>
    </w:p>
    <w:p>
      <w:pPr>
        <w:pStyle w:val="ListBullet"/>
      </w:pPr>
      <w:r>
        <w:t>`afrilux_sav/afrilux_sav/asgi.py` — `16` lignes — Entrée ASGI Django pour hébergement asynchrone éventuel. — Symboles: Aucun symbole top-level extrait automatiquement</w:t>
      </w:r>
    </w:p>
    <w:p>
      <w:pPr>
        <w:pStyle w:val="ListBullet"/>
      </w:pPr>
      <w:r>
        <w:t>`afrilux_sav/afrilux_sav/settings.py` — `354` lignes — Configuration globale Django : sécurité, base de données, cache Redis, OpenAI, Twilio, email, statiques, JWT et cookies. — Symboles: fn _load_local_env@26, fn _env_bool@45, fn _env_list@52, fn _hostname_from_url@60, fn _argon2_hasher_available@67</w:t>
      </w:r>
    </w:p>
    <w:p>
      <w:pPr>
        <w:pStyle w:val="ListBullet"/>
      </w:pPr>
      <w:r>
        <w:t>`afrilux_sav/afrilux_sav/urls.py` — `46` lignes — Routage principal : portail web, admin Django, API DRF, alias `/api/v1/`, JWT et média/statiques locaux. — Symboles: Aucun symbole top-level extrait automatiquement</w:t>
      </w:r>
    </w:p>
    <w:p>
      <w:pPr>
        <w:pStyle w:val="ListBullet"/>
      </w:pPr>
      <w:r>
        <w:t>`afrilux_sav/afrilux_sav/wsgi.py` — `16` lignes — Entrée WSGI Django utilisée par Gunicorn en production. — Symboles: Aucun symbole top-level extrait automatiquement</w:t>
      </w:r>
    </w:p>
    <w:p>
      <w:pPr>
        <w:pStyle w:val="ListBullet"/>
      </w:pPr>
      <w:r>
        <w:t>`afrilux_sav/manage.py` — `28` lignes — Point d’entrée de gestion Django pour migrations, bootstrap, scheduler et commandes d’exploitation. — Symboles: fn main@7</w:t>
      </w:r>
    </w:p>
    <w:p/>
    <w:p>
      <w:pPr>
        <w:pStyle w:val="Heading3"/>
      </w:pPr>
      <w:r>
        <w:t>Backend coeur metier</w:t>
      </w:r>
    </w:p>
    <w:p/>
    <w:p>
      <w:pPr>
        <w:pStyle w:val="ListBullet"/>
      </w:pPr>
      <w:r>
        <w:t>`afrilux_sav/sav/__init__.py` — `0` lignes — Fichier source ou configuration du projet. — Symboles: Aucun symbole top-level extrait automatiquement</w:t>
      </w:r>
    </w:p>
    <w:p>
      <w:pPr>
        <w:pStyle w:val="ListBullet"/>
      </w:pPr>
      <w:r>
        <w:t>`afrilux_sav/sav/admin.py` — `375` lignes — Administration Django enrichie avec inlines et vues back-office des objets SAV. — Symboles: class OrganizationAdmin@40, class MessageInline@46, class InterventionInline@51, class SupportSessionInline@56, class ClientContactInline@61, class AccountCreditInline@66, class TicketFeedbackInline@71, class ProductTelemetryInline@76, … (+28)</w:t>
      </w:r>
    </w:p>
    <w:p>
      <w:pPr>
        <w:pStyle w:val="ListBullet"/>
      </w:pPr>
      <w:r>
        <w:t>`afrilux_sav/sav/ai.py` — `149` lignes — Client OpenAI Responses API avec sortie JSON structurée et stratégie de fallback. — Symboles: class LLMCompletion@11, class OpenAIResponsesClient@21</w:t>
      </w:r>
    </w:p>
    <w:p>
      <w:pPr>
        <w:pStyle w:val="ListBullet"/>
      </w:pPr>
      <w:r>
        <w:t>`afrilux_sav/sav/apps.py` — `7` lignes — Déclaration de l’application Django `sav`. — Symboles: class SavConfig@4</w:t>
      </w:r>
    </w:p>
    <w:p>
      <w:pPr>
        <w:pStyle w:val="ListBullet"/>
      </w:pPr>
      <w:r>
        <w:t>`afrilux_sav/sav/auth_backends.py` — `20` lignes — Backend d’authentification acceptant email ou nom d’utilisateur. — Symboles: class EmailOrUsernameBackend@7</w:t>
      </w:r>
    </w:p>
    <w:p>
      <w:pPr>
        <w:pStyle w:val="ListBullet"/>
      </w:pPr>
      <w:r>
        <w:t>`afrilux_sav/sav/comms.py` — `738` lignes — Gestion des canaux externes : email SMTP/IMAP, Twilio SMS/WhatsApp, push et ingestion entrante. — Symboles: class DeliveryResult@23, fn normalize_phone@31, fn twilio_sms_enabled@42, fn twilio_whatsapp_enabled@46, fn email_enabled@50, fn firebase_push_enabled@54, fn _default_sla_deadline@58, fn deliver_notification@64, … (+17)</w:t>
      </w:r>
    </w:p>
    <w:p>
      <w:pPr>
        <w:pStyle w:val="ListBullet"/>
      </w:pPr>
      <w:r>
        <w:t>`afrilux_sav/sav/context_processors.py` — `54` lignes — Injection de contexte de shell SAV dans tous les templates HTML. — Symboles: fn sav_shell@14</w:t>
      </w:r>
    </w:p>
    <w:p>
      <w:pPr>
        <w:pStyle w:val="ListBullet"/>
      </w:pPr>
      <w:r>
        <w:t>`afrilux_sav/sav/forms.py` — `649` lignes — Validation et composition des formulaires Django : tickets, clients, messages, escalades, interventions, crédits et produits. — Symboles: class MultipleFileInput@29, class MultipleFileField@33, class SavAuthenticationForm@45, class ClientRegistrationForm@53, class TicketForm@102, class TicketCreateForm@186, class MessageForm@389, class TicketEscalationForm@409, … (+8)</w:t>
      </w:r>
    </w:p>
    <w:p>
      <w:pPr>
        <w:pStyle w:val="ListBullet"/>
      </w:pPr>
      <w:r>
        <w:t>`afrilux_sav/sav/management/__init__.py` — `1` lignes — Fichier source ou configuration du projet. — Symboles: Aucun symbole top-level extrait automatiquement</w:t>
      </w:r>
    </w:p>
    <w:p>
      <w:pPr>
        <w:pStyle w:val="ListBullet"/>
      </w:pPr>
      <w:r>
        <w:t>`afrilux_sav/sav/middleware.py` — `13` lignes — Middleware stockant la requête courante dans un contexte local de thread. — Symboles: class CurrentRequestMiddleware@4</w:t>
      </w:r>
    </w:p>
    <w:p>
      <w:pPr>
        <w:pStyle w:val="ListBullet"/>
      </w:pPr>
      <w:r>
        <w:t>`afrilux_sav/sav/models.py` — `1647` lignes — Modèle de données métier central : organisations, utilisateurs, tickets, messages, interventions, notifications, reporting et audit. — Symboles: class TimeStampedModel@11, class Organization@32, class User@70, class ClientContact@252, class EquipmentCategory@287, class FinancialTransaction@313, class Product@398, class Ticket@483, … (+21)</w:t>
      </w:r>
    </w:p>
    <w:p>
      <w:pPr>
        <w:pStyle w:val="ListBullet"/>
      </w:pPr>
      <w:r>
        <w:t>`afrilux_sav/sav/pagination.py` — `12` lignes — Pagination DRF optionnelle pour les listings API. — Symboles: class OptionalPageNumberPagination@4</w:t>
      </w:r>
    </w:p>
    <w:p>
      <w:pPr>
        <w:pStyle w:val="ListBullet"/>
      </w:pPr>
      <w:r>
        <w:t>`afrilux_sav/sav/permissions.py` — `60` lignes — Permissions DRF basées sur les rôles internes, managers et profils lecture seule. — Symboles: class IsAuthenticatedSavUser@30, class IsInternalUser@35, class IsManagerUser@40, class ReadOnlyForClients@45, class ReadOnlyForAuditors@54, fn is_internal@6, fn is_manager@14, fn is_read_only@22</w:t>
      </w:r>
    </w:p>
    <w:p>
      <w:pPr>
        <w:pStyle w:val="ListBullet"/>
      </w:pPr>
      <w:r>
        <w:t>`afrilux_sav/sav/reporting.py` — `449` lignes — Construction des rapports journaliers, hebdomadaires, mensuels et exports CSV/PDF/XLSX. — Symboles: fn _aware_bounds@39, fn _period_for@45, fn _serialize_ticket@68, fn _serialize_intervention@81, fn _sla_compliance_rows@94, fn _build_common_snapshot@121, fn build_daily_report@165, fn build_weekly_report@195, … (+6)</w:t>
      </w:r>
    </w:p>
    <w:p>
      <w:pPr>
        <w:pStyle w:val="ListBullet"/>
      </w:pPr>
      <w:r>
        <w:t>`afrilux_sav/sav/request_context.py` — `16` lignes — API minimaliste de stockage/récupération de la requête courante. — Symboles: fn set_current_request@7, fn reset_current_request@11, fn get_current_request@15</w:t>
      </w:r>
    </w:p>
    <w:p>
      <w:pPr>
        <w:pStyle w:val="ListBullet"/>
      </w:pPr>
      <w:r>
        <w:t>`afrilux_sav/sav/serializers.py` — `1172` lignes — Sérialisation DRF des modèles et validations API complémentaires. — Symboles: class OrganizationSerializer@38, class PublicOrganizationSerializer@66, class ClientContactSerializer@85, class EquipmentCategorySerializer@112, class TicketAssignmentSerializer@130, class SlaRuleSerializer@165, class GeneratedReportSerializer@185, class UserSerializer@223, … (+26)</w:t>
      </w:r>
    </w:p>
    <w:p>
      <w:pPr>
        <w:pStyle w:val="ListBullet"/>
      </w:pPr>
      <w:r>
        <w:t>`afrilux_sav/sav/services.py` — `2995` lignes — Cœur métier du backend : droits, scoping multi-organisation, SLA, escalades, IA, analytics, reporting, automation et notifications. — Symboles: fn is_manager_user@156, fn is_internal_user@164, fn is_platform_internal_user@172, fn is_read_only_user@176, fn is_auditor_user@180, fn has_technician_space_access@184, fn has_reporting_access@192, fn has_oversight_access@200, … (+93)</w:t>
      </w:r>
    </w:p>
    <w:p>
      <w:pPr>
        <w:pStyle w:val="ListBullet"/>
      </w:pPr>
      <w:r>
        <w:t>`afrilux_sav/sav/templatetags/__init__.py` — `1` lignes — Fichier source ou configuration du projet. — Symboles: Aucun symbole top-level extrait automatiquement</w:t>
      </w:r>
    </w:p>
    <w:p>
      <w:pPr>
        <w:pStyle w:val="ListBullet"/>
      </w:pPr>
      <w:r>
        <w:t>`afrilux_sav/sav/templatetags/sav_extras.py` — `66` lignes — Filtres de template pour badges, pourcentages, monnaies et tonalité de sentiment. — Symboles: fn badge_tone@9, fn percentage@38, fn currency_xaf@46, fn sentiment_tone@55</w:t>
      </w:r>
    </w:p>
    <w:p>
      <w:pPr>
        <w:pStyle w:val="ListBullet"/>
      </w:pPr>
      <w:r>
        <w:t>`afrilux_sav/sav/tests.py` — `2187` lignes — Suite de tests d’intégration couvrant les parcours métier majeurs, régressions UI/API et scheduler. — Symboles: class SavPlatformTests@42</w:t>
      </w:r>
    </w:p>
    <w:p>
      <w:pPr>
        <w:pStyle w:val="ListBullet"/>
      </w:pPr>
      <w:r>
        <w:t>`afrilux_sav/sav/urls.py` — `94` lignes — Routage API DRF : routeur CRUD, endpoints publics, reporting, planning et webhooks. — Symboles: Aucun symbole top-level extrait automatiquement</w:t>
      </w:r>
    </w:p>
    <w:p>
      <w:pPr>
        <w:pStyle w:val="ListBullet"/>
      </w:pPr>
      <w:r>
        <w:t>`afrilux_sav/sav/views.py` — `1862` lignes — API REST DRF : viewsets CRUD, endpoints métiers, webhooks, dashboards, reporting, assistant support et JWT consumers. — Symboles: class AuditedModelViewSet@148, class UserViewSet@160, class ClientContactViewSet@245, class ClientViewSet@275, class EquipmentCategoryViewSet@316, class ProductViewSet@348, class EquipmentViewSet@402, class TicketViewSet@406, … (+35)</w:t>
      </w:r>
    </w:p>
    <w:p>
      <w:pPr>
        <w:pStyle w:val="ListBullet"/>
      </w:pPr>
      <w:r>
        <w:t>`afrilux_sav/sav/web_urls.py` — `91` lignes — Routage du portail web HTML : login, tickets, planning, produits, notifications, analytics et administration. — Symboles: Aucun symbole top-level extrait automatiquement</w:t>
      </w:r>
    </w:p>
    <w:p>
      <w:pPr>
        <w:pStyle w:val="ListBullet"/>
      </w:pPr>
      <w:r>
        <w:t>`afrilux_sav/sav/web_views.py` — `1209` lignes — Vues HTML du portail : tableaux de bord, tickets, planning, administration, support, produits et analytics. — Symboles: class InternalRequiredMixin@181, class ManagerRequiredMixin@186, class AdminRequiredMixin@191, class BackofficeRequiredMixin@199, class ReportingRequiredMixin@204, class TechnicianWorkspaceRequiredMixin@209, class HomeRedirectView@214, class ClientRegisterView@221, … (+35)</w:t>
      </w:r>
    </w:p>
    <w:p/>
    <w:p>
      <w:pPr>
        <w:pStyle w:val="Heading3"/>
      </w:pPr>
      <w:r>
        <w:t>Commandes Django</w:t>
      </w:r>
    </w:p>
    <w:p/>
    <w:p>
      <w:pPr>
        <w:pStyle w:val="ListBullet"/>
      </w:pPr>
      <w:r>
        <w:t>`afrilux_sav/sav/management/commands/__init__.py` — `1` lignes — Commande de gestion Django `__init__` pour l’exploitation, l’automatisation ou le bootstrap. — Symboles: Aucun symbole top-level extrait automatiquement</w:t>
      </w:r>
    </w:p>
    <w:p>
      <w:pPr>
        <w:pStyle w:val="ListBullet"/>
      </w:pPr>
      <w:r>
        <w:t>`afrilux_sav/sav/management/commands/backup_database.py` — `80` lignes — Commande de gestion Django `backup_database` pour l’exploitation, l’automatisation ou le bootstrap. — Symboles: class Command@11</w:t>
      </w:r>
    </w:p>
    <w:p>
      <w:pPr>
        <w:pStyle w:val="ListBullet"/>
      </w:pPr>
      <w:r>
        <w:t>`afrilux_sav/sav/management/commands/bootstrap_platform.py` — `94` lignes — Commande de gestion Django `bootstrap_platform` pour l’exploitation, l’automatisation ou le bootstrap. — Symboles: class Command@7</w:t>
      </w:r>
    </w:p>
    <w:p>
      <w:pPr>
        <w:pStyle w:val="ListBullet"/>
      </w:pPr>
      <w:r>
        <w:t>`afrilux_sav/sav/management/commands/dispatch_pending_notifications.py` — `17` lignes — Commande de gestion Django `dispatch_pending_notifications` pour l’exploitation, l’automatisation ou le bootstrap. — Symboles: class Command@6</w:t>
      </w:r>
    </w:p>
    <w:p>
      <w:pPr>
        <w:pStyle w:val="ListBullet"/>
      </w:pPr>
      <w:r>
        <w:t>`afrilux_sav/sav/management/commands/fetch_inbound_emails.py` — `81` lignes — Commande de gestion Django `fetch_inbound_emails` pour l’exploitation, l’automatisation ou le bootstrap. — Symboles: class Command@9</w:t>
      </w:r>
    </w:p>
    <w:p>
      <w:pPr>
        <w:pStyle w:val="ListBullet"/>
      </w:pPr>
      <w:r>
        <w:t>`afrilux_sav/sav/management/commands/purge_demo_data.py` — `100` lignes — Commande de gestion Django `purge_demo_data` pour l’exploitation, l’automatisation ou le bootstrap. — Symboles: class Command@48, fn _placeholder_organization_queryset@30, fn _placeholder_user_queryset@41</w:t>
      </w:r>
    </w:p>
    <w:p>
      <w:pPr>
        <w:pStyle w:val="ListBullet"/>
      </w:pPr>
      <w:r>
        <w:t>`afrilux_sav/sav/management/commands/run_platform_scheduler.py` — `78` lignes — Commande de gestion Django `run_platform_scheduler` pour l’exploitation, l’automatisation ou le bootstrap. — Symboles: class Command@9</w:t>
      </w:r>
    </w:p>
    <w:p>
      <w:pPr>
        <w:pStyle w:val="ListBullet"/>
      </w:pPr>
      <w:r>
        <w:t>`afrilux_sav/sav/management/commands/run_sav_automation.py` — `50` lignes — Commande de gestion Django `run_sav_automation` pour l’exploitation, l’automatisation ou le bootstrap. — Symboles: class Command@10</w:t>
      </w:r>
    </w:p>
    <w:p>
      <w:pPr>
        <w:pStyle w:val="ListBullet"/>
      </w:pPr>
      <w:r>
        <w:t>`afrilux_sav/sav/management/commands/send_scheduled_reports.py` — `51` lignes — Commande de gestion Django `send_scheduled_reports` pour l’exploitation, l’automatisation ou le bootstrap. — Symboles: class Command@11</w:t>
      </w:r>
    </w:p>
    <w:p/>
    <w:p>
      <w:pPr>
        <w:pStyle w:val="Heading3"/>
      </w:pPr>
      <w:r>
        <w:t>Migrations Django</w:t>
      </w:r>
    </w:p>
    <w:p/>
    <w:p>
      <w:pPr>
        <w:pStyle w:val="ListBullet"/>
      </w:pPr>
      <w:r>
        <w:t>`afrilux_sav/sav/migrations/0001_initial.py` — `130` lignes — Migration Django de schéma/données `0001_initial.py` pour faire évoluer le modèle métier. — Symboles: class Migration@11</w:t>
      </w:r>
    </w:p>
    <w:p>
      <w:pPr>
        <w:pStyle w:val="ListBullet"/>
      </w:pPr>
      <w:r>
        <w:t>`afrilux_sav/sav/migrations/0002_automationrule_message_ai_summary_message_channel_and_more.py` — `236` lignes — Migration Django de schéma/données `0002_automationrule_message_ai_summary_message_channel_and_more.py` pour faire évoluer le modèle métier. — Symboles: class Migration@9</w:t>
      </w:r>
    </w:p>
    <w:p>
      <w:pPr>
        <w:pStyle w:val="ListBullet"/>
      </w:pPr>
      <w:r>
        <w:t>`afrilux_sav/sav/migrations/0003_ticket_suspected_fraud_deviceregistration.py` — `39` lignes — Migration Django de schéma/données `0003_ticket_suspected_fraud_deviceregistration.py` pour faire évoluer le modèle métier. — Symboles: class Migration@9</w:t>
      </w:r>
    </w:p>
    <w:p>
      <w:pPr>
        <w:pStyle w:val="ListBullet"/>
      </w:pPr>
      <w:r>
        <w:t>`afrilux_sav/sav/migrations/0004_organization_aiactionlog_organization_and_more.py` — `214` lignes — Migration Django de schéma/données `0004_organization_aiactionlog_organization_and_more.py` pour faire évoluer le modèle métier. — Symboles: class Migration@131, fn _unique_slug@9, fn populate_organizations@20, fn noop_reverse@127</w:t>
      </w:r>
    </w:p>
    <w:p>
      <w:pPr>
        <w:pStyle w:val="ListBullet"/>
      </w:pPr>
      <w:r>
        <w:t>`afrilux_sav/sav/migrations/0005_ticketattachment.py` — `35` lignes — Migration Django de schéma/données `0005_ticketattachment.py` pour faire évoluer le modèle métier. — Symboles: class Migration@8</w:t>
      </w:r>
    </w:p>
    <w:p>
      <w:pPr>
        <w:pStyle w:val="ListBullet"/>
      </w:pPr>
      <w:r>
        <w:t>`afrilux_sav/sav/migrations/0006_accountcredit.py` — `38` lignes — Migration Django de schéma/données `0006_accountcredit.py` pour faire évoluer le modèle métier. — Symboles: class Migration@9</w:t>
      </w:r>
    </w:p>
    <w:p>
      <w:pPr>
        <w:pStyle w:val="ListBullet"/>
      </w:pPr>
      <w:r>
        <w:t>`afrilux_sav/sav/migrations/0007_user_is_verified_alter_ticket_category_and_more.py` — `193` lignes — Migration Django de schéma/données `0007_user_is_verified_alter_ticket_category_and_more.py` pour faire évoluer le modèle métier. — Symboles: class Migration@9</w:t>
      </w:r>
    </w:p>
    <w:p>
      <w:pPr>
        <w:pStyle w:val="ListBullet"/>
      </w:pPr>
      <w:r>
        <w:t>`afrilux_sav/sav/migrations/0008_ticket_business_domain_ticket_location_and_more.py` — `160` lignes — Migration Django de schéma/données `0008_ticket_business_domain_ticket_location_and_more.py` pour faire évoluer le modèle métier. — Symboles: class Migration@20, fn migrate_ticket_statuses@8</w:t>
      </w:r>
    </w:p>
    <w:p>
      <w:pPr>
        <w:pStyle w:val="ListBullet"/>
      </w:pPr>
      <w:r>
        <w:t>`afrilux_sav/sav/migrations/0009_intervention_client_signature_file_and_more.py` — `361` lignes — Migration Django de schéma/données `0009_intervention_client_signature_file_and_more.py` pour faire évoluer le modèle métier. — Symboles: class Migration@8</w:t>
      </w:r>
    </w:p>
    <w:p>
      <w:pPr>
        <w:pStyle w:val="ListBullet"/>
      </w:pPr>
      <w:r>
        <w:t>`afrilux_sav/sav/migrations/0010_ticketassignment_generatedreport_equipmentcategory_and_more.py` — `254` lignes — Migration Django de schéma/données `0010_ticketassignment_generatedreport_equipmentcategory_and_more.py` pour faire évoluer le modèle métier. — Symboles: class Migration@9</w:t>
      </w:r>
    </w:p>
    <w:p>
      <w:pPr>
        <w:pStyle w:val="ListBullet"/>
      </w:pPr>
      <w:r>
        <w:t>`afrilux_sav/sav/migrations/0011_auditlog_http_method_auditlog_request_path_and_more.py` — `33` lignes — Migration Django de schéma/données `0011_auditlog_http_method_auditlog_request_path_and_more.py` pour faire évoluer le modèle métier. — Symboles: class Migration@6</w:t>
      </w:r>
    </w:p>
    <w:p>
      <w:pPr>
        <w:pStyle w:val="ListBullet"/>
      </w:pPr>
      <w:r>
        <w:t>`afrilux_sav/sav/migrations/0012_admin_role_grants_staff_access.py` — `19` lignes — Migration Django de schéma/données `0012_admin_role_grants_staff_access.py` pour faire évoluer le modèle métier. — Symboles: class Migration@11, fn grant_staff_to_admin_role_users@6</w:t>
      </w:r>
    </w:p>
    <w:p>
      <w:pPr>
        <w:pStyle w:val="ListBullet"/>
      </w:pPr>
      <w:r>
        <w:t>`afrilux_sav/sav/migrations/0013_ticket_product_label_alter_user_role.py` — `23` lignes — Migration Django de schéma/données `0013_ticket_product_label_alter_user_role.py` pour faire évoluer le modèle métier. — Symboles: class Migration@6</w:t>
      </w:r>
    </w:p>
    <w:p>
      <w:pPr>
        <w:pStyle w:val="ListBullet"/>
      </w:pPr>
      <w:r>
        <w:t>`afrilux_sav/sav/migrations/0014_alter_intervention_agent_alter_supportsession_agent_and_more.py` — `35` lignes — Migration Django de schéma/données `0014_alter_intervention_agent_alter_supportsession_agent_and_more.py` pour faire évoluer le modèle métier. — Symboles: class Migration@8</w:t>
      </w:r>
    </w:p>
    <w:p>
      <w:pPr>
        <w:pStyle w:val="ListBullet"/>
      </w:pPr>
      <w:r>
        <w:t>`afrilux_sav/sav/migrations/0015_expand_specialist_roles_and_escalation_targets.py` — `140` lignes — Migration Django de schéma/données `0015_expand_specialist_roles_and_escalation_targets.py` pour faire évoluer le modèle métier. — Symboles: class Migration@8</w:t>
      </w:r>
    </w:p>
    <w:p>
      <w:pPr>
        <w:pStyle w:val="ListBullet"/>
      </w:pPr>
      <w:r>
        <w:t>`afrilux_sav/sav/migrations/__init__.py` — `0` lignes — Migration Django de schéma/données `__init__.py` pour faire évoluer le modèle métier. — Symboles: Aucun symbole top-level extrait automatiquement</w:t>
      </w:r>
    </w:p>
    <w:p/>
    <w:p>
      <w:pPr>
        <w:pStyle w:val="Heading3"/>
      </w:pPr>
      <w:r>
        <w:t>Templates web</w:t>
      </w:r>
    </w:p>
    <w:p/>
    <w:p>
      <w:pPr>
        <w:pStyle w:val="ListBullet"/>
      </w:pPr>
      <w:r>
        <w:t>`afrilux_sav/sav/templates/admin/base_site.html` — `28` lignes — Template de surcouche du Django admin. — Symboles: Aucun symbole top-level extrait automatiquement</w:t>
      </w:r>
    </w:p>
    <w:p>
      <w:pPr>
        <w:pStyle w:val="ListBullet"/>
      </w:pPr>
      <w:r>
        <w:t>`afrilux_sav/sav/templates/sav/administration.html` — `246` lignes — Template HTML du portail pour l’écran ou le composant `administration`. — Symboles: Aucun symbole top-level extrait automatiquement</w:t>
      </w:r>
    </w:p>
    <w:p>
      <w:pPr>
        <w:pStyle w:val="ListBullet"/>
      </w:pPr>
      <w:r>
        <w:t>`afrilux_sav/sav/templates/sav/alert_list.html` — `50` lignes — Template HTML du portail pour l’écran ou le composant `alert list`. — Symboles: Aucun symbole top-level extrait automatiquement</w:t>
      </w:r>
    </w:p>
    <w:p>
      <w:pPr>
        <w:pStyle w:val="ListBullet"/>
      </w:pPr>
      <w:r>
        <w:t>`afrilux_sav/sav/templates/sav/analytics.html` — `32` lignes — Template HTML du portail pour l’écran ou le composant `analytics`. — Symboles: Aucun symbole top-level extrait automatiquement</w:t>
      </w:r>
    </w:p>
    <w:p>
      <w:pPr>
        <w:pStyle w:val="ListBullet"/>
      </w:pPr>
      <w:r>
        <w:t>`afrilux_sav/sav/templates/sav/api_docs.html` — `96` lignes — Template HTML du portail pour l’écran ou le composant `api docs`. — Symboles: Aucun symbole top-level extrait automatiquement</w:t>
      </w:r>
    </w:p>
    <w:p>
      <w:pPr>
        <w:pStyle w:val="ListBullet"/>
      </w:pPr>
      <w:r>
        <w:t>`afrilux_sav/sav/templates/sav/base.html` — `76` lignes — Layout principal du portail web avec navigation, thème et shell utilisateur. — Symboles: Aucun symbole top-level extrait automatiquement</w:t>
      </w:r>
    </w:p>
    <w:p>
      <w:pPr>
        <w:pStyle w:val="ListBullet"/>
      </w:pPr>
      <w:r>
        <w:t>`afrilux_sav/sav/templates/sav/dashboard.html` — `365` lignes — Template HTML du portail pour l’écran ou le composant `dashboard`. — Symboles: Aucun symbole top-level extrait automatiquement</w:t>
      </w:r>
    </w:p>
    <w:p>
      <w:pPr>
        <w:pStyle w:val="ListBullet"/>
      </w:pPr>
      <w:r>
        <w:t>`afrilux_sav/sav/templates/sav/knowledge_detail.html` — `17` lignes — Template HTML du portail pour l’écran ou le composant `knowledge detail`. — Symboles: Aucun symbole top-level extrait automatiquement</w:t>
      </w:r>
    </w:p>
    <w:p>
      <w:pPr>
        <w:pStyle w:val="ListBullet"/>
      </w:pPr>
      <w:r>
        <w:t>`afrilux_sav/sav/templates/sav/knowledge_list.html` — `35` lignes — Template HTML du portail pour l’écran ou le composant `knowledge list`. — Symboles: Aucun symbole top-level extrait automatiquement</w:t>
      </w:r>
    </w:p>
    <w:p>
      <w:pPr>
        <w:pStyle w:val="ListBullet"/>
      </w:pPr>
      <w:r>
        <w:t>`afrilux_sav/sav/templates/sav/login.html` — `63` lignes — Template HTML du portail pour l’écran ou le composant `login`. — Symboles: Aucun symbole top-level extrait automatiquement</w:t>
      </w:r>
    </w:p>
    <w:p>
      <w:pPr>
        <w:pStyle w:val="ListBullet"/>
      </w:pPr>
      <w:r>
        <w:t>`afrilux_sav/sav/templates/sav/notification_list.html` — `38` lignes — Template HTML du portail pour l’écran ou le composant `notification list`. — Symboles: Aucun symbole top-level extrait automatiquement</w:t>
      </w:r>
    </w:p>
    <w:p>
      <w:pPr>
        <w:pStyle w:val="ListBullet"/>
      </w:pPr>
      <w:r>
        <w:t>`afrilux_sav/sav/templates/sav/planning.html` — `102` lignes — Template HTML du portail pour l’écran ou le composant `planning`. — Symboles: Aucun symbole top-level extrait automatiquement</w:t>
      </w:r>
    </w:p>
    <w:p>
      <w:pPr>
        <w:pStyle w:val="ListBullet"/>
      </w:pPr>
      <w:r>
        <w:t>`afrilux_sav/sav/templates/sav/product_confirm_delete.html` — `43` lignes — Template HTML du portail pour l’écran ou le composant `product confirm delete`. — Symboles: Aucun symbole top-level extrait automatiquement</w:t>
      </w:r>
    </w:p>
    <w:p>
      <w:pPr>
        <w:pStyle w:val="ListBullet"/>
      </w:pPr>
      <w:r>
        <w:t>`afrilux_sav/sav/templates/sav/product_detail.html` — `125` lignes — Template HTML du portail pour l’écran ou le composant `product detail`. — Symboles: Aucun symbole top-level extrait automatiquement</w:t>
      </w:r>
    </w:p>
    <w:p>
      <w:pPr>
        <w:pStyle w:val="ListBullet"/>
      </w:pPr>
      <w:r>
        <w:t>`afrilux_sav/sav/templates/sav/product_form.html` — `34` lignes — Template HTML du portail pour l’écran ou le composant `product form`. — Symboles: Aucun symbole top-level extrait automatiquement</w:t>
      </w:r>
    </w:p>
    <w:p>
      <w:pPr>
        <w:pStyle w:val="ListBullet"/>
      </w:pPr>
      <w:r>
        <w:t>`afrilux_sav/sav/templates/sav/product_list.html` — `46` lignes — Template HTML du portail pour l’écran ou le composant `product list`. — Symboles: Aucun symbole top-level extrait automatiquement</w:t>
      </w:r>
    </w:p>
    <w:p>
      <w:pPr>
        <w:pStyle w:val="ListBullet"/>
      </w:pPr>
      <w:r>
        <w:t>`afrilux_sav/sav/templates/sav/register.html` — `46` lignes — Template HTML du portail pour l’écran ou le composant `register`. — Symboles: Aucun symbole top-level extrait automatiquement</w:t>
      </w:r>
    </w:p>
    <w:p>
      <w:pPr>
        <w:pStyle w:val="ListBullet"/>
      </w:pPr>
      <w:r>
        <w:t>`afrilux_sav/sav/templates/sav/reporting.html` — `131` lignes — Template HTML du portail pour l’écran ou le composant `reporting`. — Symboles: Aucun symbole top-level extrait automatiquement</w:t>
      </w:r>
    </w:p>
    <w:p>
      <w:pPr>
        <w:pStyle w:val="ListBullet"/>
      </w:pPr>
      <w:r>
        <w:t>`afrilux_sav/sav/templates/sav/support.html` — `99` lignes — Template HTML du portail pour l’écran ou le composant `support`. — Symboles: Aucun symbole top-level extrait automatiquement</w:t>
      </w:r>
    </w:p>
    <w:p>
      <w:pPr>
        <w:pStyle w:val="ListBullet"/>
      </w:pPr>
      <w:r>
        <w:t>`afrilux_sav/sav/templates/sav/technician_space.html` — `152` lignes — Template HTML du portail pour l’écran ou le composant `technician space`. — Symboles: Aucun symbole top-level extrait automatiquement</w:t>
      </w:r>
    </w:p>
    <w:p>
      <w:pPr>
        <w:pStyle w:val="ListBullet"/>
      </w:pPr>
      <w:r>
        <w:t>`afrilux_sav/sav/templates/sav/ticket_detail.html` — `408` lignes — Template HTML du portail pour l’écran ou le composant `ticket detail`. — Symboles: Aucun symbole top-level extrait automatiquement</w:t>
      </w:r>
    </w:p>
    <w:p>
      <w:pPr>
        <w:pStyle w:val="ListBullet"/>
      </w:pPr>
      <w:r>
        <w:t>`afrilux_sav/sav/templates/sav/ticket_form.html` — `90` lignes — Template HTML du portail pour l’écran ou le composant `ticket form`. — Symboles: Aucun symbole top-level extrait automatiquement</w:t>
      </w:r>
    </w:p>
    <w:p>
      <w:pPr>
        <w:pStyle w:val="ListBullet"/>
      </w:pPr>
      <w:r>
        <w:t>`afrilux_sav/sav/templates/sav/ticket_list.html` — `75` lignes — Template HTML du portail pour l’écran ou le composant `ticket list`. — Symboles: Aucun symbole top-level extrait automatiquement</w:t>
      </w:r>
    </w:p>
    <w:p/>
    <w:p>
      <w:pPr>
        <w:pStyle w:val="Heading3"/>
      </w:pPr>
      <w:r>
        <w:t>Assets front web</w:t>
      </w:r>
    </w:p>
    <w:p/>
    <w:p>
      <w:pPr>
        <w:pStyle w:val="ListBullet"/>
      </w:pPr>
      <w:r>
        <w:t>`afrilux_sav/sav/static/sav/admin-theme.css` — `240` lignes — Surcharge visuelle du back-office Django admin. — Symboles: Aucun symbole top-level extrait automatiquement</w:t>
      </w:r>
    </w:p>
    <w:p>
      <w:pPr>
        <w:pStyle w:val="ListBullet"/>
      </w:pPr>
      <w:r>
        <w:t>`afrilux_sav/sav/static/sav/app.js` — `412` lignes — Comportements front : chat support, wizard ticket, modes client, planning drag-and-drop, charts et thème. — Symboles: Aucun symbole top-level extrait automatiquement</w:t>
      </w:r>
    </w:p>
    <w:p>
      <w:pPr>
        <w:pStyle w:val="ListBullet"/>
      </w:pPr>
      <w:r>
        <w:t>`afrilux_sav/sav/static/sav/styles.css` — `1142` lignes — Feuille de style principale du portail web Afrilux SAV. — Symboles: Aucun symbole top-level extrait automatiquement</w:t>
      </w:r>
    </w:p>
    <w:p/>
    <w:p>
      <w:pPr>
        <w:pStyle w:val="Heading3"/>
      </w:pPr>
      <w:r>
        <w:t>Mobile Flutter coeur</w:t>
      </w:r>
    </w:p>
    <w:p/>
    <w:p>
      <w:pPr>
        <w:pStyle w:val="ListBullet"/>
      </w:pPr>
      <w:r>
        <w:t>`afrilux_sav_mobile/lib/main.dart` — `5` lignes — Entrée Flutter minimaliste délégant toute l’application à `src/app.dart`. — Symboles: Aucun symbole top-level extrait automatiquement</w:t>
      </w:r>
    </w:p>
    <w:p>
      <w:pPr>
        <w:pStyle w:val="ListBullet"/>
      </w:pPr>
      <w:r>
        <w:t>`afrilux_sav_mobile/lib/src/api_client.dart` — `282` lignes — Client API mobile : authentification JWT, refresh token, requêtes JSON et upload multipart. — Symboles: Aucun symbole top-level extrait automatiquement</w:t>
      </w:r>
    </w:p>
    <w:p>
      <w:pPr>
        <w:pStyle w:val="ListBullet"/>
      </w:pPr>
      <w:r>
        <w:t>`afrilux_sav_mobile/lib/src/app.dart` — `3469` lignes — Application mobile principale : login, shell, navigation, écrans métier, formulaires tickets et tableaux de bord. — Symboles: Aucun symbole top-level extrait automatiquement</w:t>
      </w:r>
    </w:p>
    <w:p>
      <w:pPr>
        <w:pStyle w:val="ListBullet"/>
      </w:pPr>
      <w:r>
        <w:t>`afrilux_sav_mobile/lib/src/push_notifications.dart` — `169` lignes — Service mobile FCM : initialisation Firebase, enregistrement token et notifications foreground. — Symboles: Aucun symbole top-level extrait automatiquement</w:t>
      </w:r>
    </w:p>
    <w:p/>
    <w:p>
      <w:pPr>
        <w:pStyle w:val="Heading3"/>
      </w:pPr>
      <w:r>
        <w:t>Mobile Android</w:t>
      </w:r>
    </w:p>
    <w:p/>
    <w:p>
      <w:pPr>
        <w:pStyle w:val="ListBullet"/>
      </w:pPr>
      <w:r>
        <w:t>`afrilux_sav_mobile/android/.gitignore` — `14`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`afrilux_sav_mobile/android/afrilux_sav_mobile_android.iml` — `29`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`afrilux_sav_mobile/android/app/build.gradle.kts` — `71`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`afrilux_sav_mobile/android/app/src/debug/AndroidManifest.xml` — `7`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`afrilux_sav_mobile/android/app/src/main/AndroidManifest.xml` — `48`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`afrilux_sav_mobile/android/app/src/main/java/io/flutter/plugins/GeneratedPluginRegistrant.java` — `39`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`afrilux_sav_mobile/android/app/src/main/kotlin/com/afrilux/savmobile/MainActivity.kt` — `5`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`afrilux_sav_mobile/android/app/src/main/res/drawable-v21/launch_background.xml` — `12`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`afrilux_sav_mobile/android/app/src/main/res/drawable/launch_background.xml` — `12`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`afrilux_sav_mobile/android/app/src/main/res/values-night/styles.xml` — `18`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`afrilux_sav_mobile/android/app/src/main/res/values/styles.xml` — `18`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`afrilux_sav_mobile/android/app/src/profile/AndroidManifest.xml` — `7`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`afrilux_sav_mobile/android/build.gradle.kts` — `24`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`afrilux_sav_mobile/android/gradle.properties` — `4`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`afrilux_sav_mobile/android/gradle/wrapper/gradle-wrapper.properties` — `5`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`afrilux_sav_mobile/android/gradlew` — `160`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`afrilux_sav_mobile/android/gradlew.bat` — `90`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`afrilux_sav_mobile/android/key.properties.example` — `4`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`afrilux_sav_mobile/android/local.properties` — `5` lignes — Fichier de configuration, manifeste ou point d’entrée de la cible Android Flutter. — Symboles: Aucun symbole top-level extrait automatiquement</w:t>
      </w:r>
    </w:p>
    <w:p>
      <w:pPr>
        <w:pStyle w:val="ListBullet"/>
      </w:pPr>
      <w:r>
        <w:t>`afrilux_sav_mobile/android/settings.gradle.kts` — `26` lignes — Fichier de configuration, manifeste ou point d’entrée de la cible Android Flutter. — Symboles: Aucun symbole top-level extrait automatiquement</w:t>
      </w:r>
    </w:p>
    <w:p/>
    <w:p>
      <w:pPr>
        <w:pStyle w:val="Heading3"/>
      </w:pPr>
      <w:r>
        <w:t>Mobile iOS</w:t>
      </w:r>
    </w:p>
    <w:p/>
    <w:p>
      <w:pPr>
        <w:pStyle w:val="ListBullet"/>
      </w:pPr>
      <w:r>
        <w:t>`afrilux_sav_mobile/ios/.gitignore` — `34`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`afrilux_sav_mobile/ios/Flutter/AppFrameworkInfo.plist` — `26`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`afrilux_sav_mobile/ios/Flutter/Debug.xcconfig` — `1`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`afrilux_sav_mobile/ios/Flutter/Generated.xcconfig` — `14`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`afrilux_sav_mobile/ios/Flutter/Release.xcconfig` — `1`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`afrilux_sav_mobile/ios/Flutter/ephemeral/flutter_lldb_helper.py` — `32` lignes — Fichier de configuration ou d’intégration iOS Flutter. — Symboles: fn handle_new_rx_page@7, fn __lldb_init_module@24</w:t>
      </w:r>
    </w:p>
    <w:p>
      <w:pPr>
        <w:pStyle w:val="ListBullet"/>
      </w:pPr>
      <w:r>
        <w:t>`afrilux_sav_mobile/ios/Flutter/ephemeral/flutter_lldbinit` — `5`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`afrilux_sav_mobile/ios/Flutter/flutter_export_environment.sh` — `13`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`afrilux_sav_mobile/ios/Runner.xcodeproj/project.pbxproj` — `616`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`afrilux_sav_mobile/ios/Runner.xcodeproj/project.xcworkspace/contents.xcworkspacedata` — `7`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`afrilux_sav_mobile/ios/Runner.xcodeproj/project.xcworkspace/xcshareddata/IDEWorkspaceChecks.plist` — `8`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`afrilux_sav_mobile/ios/Runner.xcodeproj/project.xcworkspace/xcshareddata/WorkspaceSettings.xcsettings` — `8`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`afrilux_sav_mobile/ios/Runner.xcodeproj/xcshareddata/xcschemes/Runner.xcscheme` — `101`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`afrilux_sav_mobile/ios/Runner.xcworkspace/contents.xcworkspacedata` — `7`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`afrilux_sav_mobile/ios/Runner.xcworkspace/xcshareddata/IDEWorkspaceChecks.plist` — `8`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`afrilux_sav_mobile/ios/Runner.xcworkspace/xcshareddata/WorkspaceSettings.xcsettings` — `8`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`afrilux_sav_mobile/ios/Runner/AppDelegate.swift` — `13`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`afrilux_sav_mobile/ios/Runner/Assets.xcassets/AppIcon.appiconset/Contents.json` — `122`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`afrilux_sav_mobile/ios/Runner/Assets.xcassets/LaunchImage.imageset/Contents.json` — `23`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`afrilux_sav_mobile/ios/Runner/Assets.xcassets/LaunchImage.imageset/README.md` — `5`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`afrilux_sav_mobile/ios/Runner/Base.lproj/LaunchScreen.storyboard` — `37`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`afrilux_sav_mobile/ios/Runner/Base.lproj/Main.storyboard` — `26`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`afrilux_sav_mobile/ios/Runner/GeneratedPluginRegistrant.h` — `19`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`afrilux_sav_mobile/ios/Runner/GeneratedPluginRegistrant.m` — `35`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`afrilux_sav_mobile/ios/Runner/Info.plist` — `81`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`afrilux_sav_mobile/ios/Runner/Runner-Bridging-Header.h` — `1` lignes — Fichier de configuration ou d’intégration iOS Flutter. — Symboles: Aucun symbole top-level extrait automatiquement</w:t>
      </w:r>
    </w:p>
    <w:p>
      <w:pPr>
        <w:pStyle w:val="ListBullet"/>
      </w:pPr>
      <w:r>
        <w:t>`afrilux_sav_mobile/ios/RunnerTests/RunnerTests.swift` — `12` lignes — Fichier de configuration ou d’intégration iOS Flutter. — Symboles: Aucun symbole top-level extrait automatiquement</w:t>
      </w:r>
    </w:p>
    <w:p/>
    <w:p>
      <w:pPr>
        <w:pStyle w:val="Heading3"/>
      </w:pPr>
      <w:r>
        <w:t>Mobile macOS</w:t>
      </w:r>
    </w:p>
    <w:p/>
    <w:p>
      <w:pPr>
        <w:pStyle w:val="ListBullet"/>
      </w:pPr>
      <w:r>
        <w:t>`afrilux_sav_mobile/macos/.gitignore` — `7`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`afrilux_sav_mobile/macos/Flutter/Flutter-Debug.xcconfig` — `1`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`afrilux_sav_mobile/macos/Flutter/Flutter-Release.xcconfig` — `1`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`afrilux_sav_mobile/macos/Flutter/GeneratedPluginRegistrant.swift` — `16`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`afrilux_sav_mobile/macos/Flutter/ephemeral/Flutter-Generated.xcconfig` — `11`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`afrilux_sav_mobile/macos/Flutter/ephemeral/flutter_export_environment.sh` — `12`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`afrilux_sav_mobile/macos/Runner.xcodeproj/project.pbxproj` — `705`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`afrilux_sav_mobile/macos/Runner.xcodeproj/project.xcworkspace/xcshareddata/IDEWorkspaceChecks.plist` — `8`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`afrilux_sav_mobile/macos/Runner.xcodeproj/xcshareddata/xcschemes/Runner.xcscheme` — `99`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`afrilux_sav_mobile/macos/Runner.xcworkspace/contents.xcworkspacedata` — `7`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`afrilux_sav_mobile/macos/Runner.xcworkspace/xcshareddata/IDEWorkspaceChecks.plist` — `8`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`afrilux_sav_mobile/macos/Runner/AppDelegate.swift` — `13`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`afrilux_sav_mobile/macos/Runner/Assets.xcassets/AppIcon.appiconset/Contents.json` — `68`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`afrilux_sav_mobile/macos/Runner/Base.lproj/MainMenu.xib` — `343`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`afrilux_sav_mobile/macos/Runner/Configs/AppInfo.xcconfig` — `14`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`afrilux_sav_mobile/macos/Runner/Configs/Debug.xcconfig` — `2`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`afrilux_sav_mobile/macos/Runner/Configs/Release.xcconfig` — `2`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`afrilux_sav_mobile/macos/Runner/Configs/Warnings.xcconfig` — `13`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`afrilux_sav_mobile/macos/Runner/DebugProfile.entitlements` — `12`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`afrilux_sav_mobile/macos/Runner/Info.plist` — `32`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`afrilux_sav_mobile/macos/Runner/MainFlutterWindow.swift` — `15`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`afrilux_sav_mobile/macos/Runner/Release.entitlements` — `8` lignes — Fichier de configuration ou d’intégration macOS Flutter. — Symboles: Aucun symbole top-level extrait automatiquement</w:t>
      </w:r>
    </w:p>
    <w:p>
      <w:pPr>
        <w:pStyle w:val="ListBullet"/>
      </w:pPr>
      <w:r>
        <w:t>`afrilux_sav_mobile/macos/RunnerTests/RunnerTests.swift` — `12` lignes — Fichier de configuration ou d’intégration macOS Flutter. — Symboles: Aucun symbole top-level extrait automatiquement</w:t>
      </w:r>
    </w:p>
    <w:p/>
    <w:p>
      <w:pPr>
        <w:pStyle w:val="Heading3"/>
      </w:pPr>
      <w:r>
        <w:t>Mobile Linux</w:t>
      </w:r>
    </w:p>
    <w:p/>
    <w:p>
      <w:pPr>
        <w:pStyle w:val="ListBullet"/>
      </w:pPr>
      <w:r>
        <w:t>`afrilux_sav_mobile/linux/.gitignore` — `1`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`afrilux_sav_mobile/linux/CMakeLists.txt` — `128`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`afrilux_sav_mobile/linux/flutter/CMakeLists.txt` — `88`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`afrilux_sav_mobile/linux/flutter/generated_plugin_registrant.cc` — `15`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`afrilux_sav_mobile/linux/flutter/generated_plugin_registrant.h` — `15`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`afrilux_sav_mobile/linux/flutter/generated_plugins.cmake` — `24`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`afrilux_sav_mobile/linux/runner/CMakeLists.txt` — `26`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`afrilux_sav_mobile/linux/runner/main.cc` — `6`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`afrilux_sav_mobile/linux/runner/my_application.cc` — `144` lignes — Fichier de configuration ou d’intégration Linux Flutter. — Symboles: Aucun symbole top-level extrait automatiquement</w:t>
      </w:r>
    </w:p>
    <w:p>
      <w:pPr>
        <w:pStyle w:val="ListBullet"/>
      </w:pPr>
      <w:r>
        <w:t>`afrilux_sav_mobile/linux/runner/my_application.h` — `18` lignes — Fichier de configuration ou d’intégration Linux Flutter. — Symboles: Aucun symbole top-level extrait automatiquement</w:t>
      </w:r>
    </w:p>
    <w:p/>
    <w:p>
      <w:pPr>
        <w:pStyle w:val="Heading3"/>
      </w:pPr>
      <w:r>
        <w:t>Mobile Windows</w:t>
      </w:r>
    </w:p>
    <w:p/>
    <w:p>
      <w:pPr>
        <w:pStyle w:val="ListBullet"/>
      </w:pPr>
      <w:r>
        <w:t>`afrilux_sav_mobile/windows/.gitignore` — `17`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`afrilux_sav_mobile/windows/CMakeLists.txt` — `108`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`afrilux_sav_mobile/windows/flutter/CMakeLists.txt` — `109`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`afrilux_sav_mobile/windows/flutter/generated_plugin_registrant.cc` — `17`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`afrilux_sav_mobile/windows/flutter/generated_plugin_registrant.h` — `15`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`afrilux_sav_mobile/windows/flutter/generated_plugins.cmake` — `25`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`afrilux_sav_mobile/windows/runner/CMakeLists.txt` — `40`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`afrilux_sav_mobile/windows/runner/Runner.rc` — `121`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`afrilux_sav_mobile/windows/runner/flutter_window.cpp` — `71`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`afrilux_sav_mobile/windows/runner/flutter_window.h` — `33`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`afrilux_sav_mobile/windows/runner/main.cpp` — `43`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`afrilux_sav_mobile/windows/runner/resource.h` — `16`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`afrilux_sav_mobile/windows/runner/runner.exe.manifest` — `14`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`afrilux_sav_mobile/windows/runner/utils.cpp` — `65`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`afrilux_sav_mobile/windows/runner/utils.h` — `19`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`afrilux_sav_mobile/windows/runner/win32_window.cpp` — `288` lignes — Fichier de configuration ou d’intégration Windows Flutter. — Symboles: Aucun symbole top-level extrait automatiquement</w:t>
      </w:r>
    </w:p>
    <w:p>
      <w:pPr>
        <w:pStyle w:val="ListBullet"/>
      </w:pPr>
      <w:r>
        <w:t>`afrilux_sav_mobile/windows/runner/win32_window.h` — `102` lignes — Fichier de configuration ou d’intégration Windows Flutter. — Symboles: Aucun symbole top-level extrait automatiquement</w:t>
      </w:r>
    </w:p>
    <w:p/>
    <w:p>
      <w:pPr>
        <w:pStyle w:val="Heading3"/>
      </w:pPr>
      <w:r>
        <w:t>Mobile Web</w:t>
      </w:r>
    </w:p>
    <w:p/>
    <w:p>
      <w:pPr>
        <w:pStyle w:val="ListBullet"/>
      </w:pPr>
      <w:r>
        <w:t>`afrilux_sav_mobile/web/index.html` — `38` lignes — Fichier de packaging et de bootstrap de la cible Web Flutter. — Symboles: Aucun symbole top-level extrait automatiquement</w:t>
      </w:r>
    </w:p>
    <w:p>
      <w:pPr>
        <w:pStyle w:val="ListBullet"/>
      </w:pPr>
      <w:r>
        <w:t>`afrilux_sav_mobile/web/manifest.json` — `35` lignes — Fichier de packaging et de bootstrap de la cible Web Flutter. — Symboles: Aucun symbole top-level extrait automatiquement</w:t>
      </w:r>
    </w:p>
    <w:p/>
    <w:p>
      <w:pPr>
        <w:pStyle w:val="Heading3"/>
      </w:pPr>
      <w:r>
        <w:t>Mobile meta et tests</w:t>
      </w:r>
    </w:p>
    <w:p/>
    <w:p>
      <w:pPr>
        <w:pStyle w:val="ListBullet"/>
      </w:pPr>
      <w:r>
        <w:t>`afrilux_sav_mobile/.flutter-plugins-dependencies` — `1` lignes — Fichier annexe du projet mobile Flutter. — Symboles: Aucun symbole top-level extrait automatiquement</w:t>
      </w:r>
    </w:p>
    <w:p>
      <w:pPr>
        <w:pStyle w:val="ListBullet"/>
      </w:pPr>
      <w:r>
        <w:t>`afrilux_sav_mobile/.gitignore` — `49` lignes — Fichier annexe du projet mobile Flutter. — Symboles: Aucun symbole top-level extrait automatiquement</w:t>
      </w:r>
    </w:p>
    <w:p>
      <w:pPr>
        <w:pStyle w:val="ListBullet"/>
      </w:pPr>
      <w:r>
        <w:t>`afrilux_sav_mobile/.idea/libraries/Dart_SDK.xml` — `19` lignes — Fichier annexe du projet mobile Flutter. — Symboles: Aucun symbole top-level extrait automatiquement</w:t>
      </w:r>
    </w:p>
    <w:p>
      <w:pPr>
        <w:pStyle w:val="ListBullet"/>
      </w:pPr>
      <w:r>
        <w:t>`afrilux_sav_mobile/.idea/libraries/KotlinJavaRuntime.xml` — `15` lignes — Fichier annexe du projet mobile Flutter. — Symboles: Aucun symbole top-level extrait automatiquement</w:t>
      </w:r>
    </w:p>
    <w:p>
      <w:pPr>
        <w:pStyle w:val="ListBullet"/>
      </w:pPr>
      <w:r>
        <w:t>`afrilux_sav_mobile/.idea/modules.xml` — `9` lignes — Fichier annexe du projet mobile Flutter. — Symboles: Aucun symbole top-level extrait automatiquement</w:t>
      </w:r>
    </w:p>
    <w:p>
      <w:pPr>
        <w:pStyle w:val="ListBullet"/>
      </w:pPr>
      <w:r>
        <w:t>`afrilux_sav_mobile/.idea/runConfigurations/main_dart.xml` — `6` lignes — Fichier annexe du projet mobile Flutter. — Symboles: Aucun symbole top-level extrait automatiquement</w:t>
      </w:r>
    </w:p>
    <w:p>
      <w:pPr>
        <w:pStyle w:val="ListBullet"/>
      </w:pPr>
      <w:r>
        <w:t>`afrilux_sav_mobile/.idea/workspace.xml` — `36` lignes — Fichier annexe du projet mobile Flutter. — Symboles: Aucun symbole top-level extrait automatiquement</w:t>
      </w:r>
    </w:p>
    <w:p>
      <w:pPr>
        <w:pStyle w:val="ListBullet"/>
      </w:pPr>
      <w:r>
        <w:t>`afrilux_sav_mobile/.metadata` — `45` lignes — Fichier annexe du projet mobile Flutter. — Symboles: Aucun symbole top-level extrait automatiquement</w:t>
      </w:r>
    </w:p>
    <w:p>
      <w:pPr>
        <w:pStyle w:val="ListBullet"/>
      </w:pPr>
      <w:r>
        <w:t>`afrilux_sav_mobile/README.md` — `111` lignes — Guide mobile Flutter ; contient cependant une incohérence documentaire sur l’authentification (le code utilise JWT, pas Basic Auth). — Symboles: Aucun symbole top-level extrait automatiquement</w:t>
      </w:r>
    </w:p>
    <w:p>
      <w:pPr>
        <w:pStyle w:val="ListBullet"/>
      </w:pPr>
      <w:r>
        <w:t>`afrilux_sav_mobile/afrilux_sav_mobile.iml` — `17` lignes — Fichier annexe du projet mobile Flutter. — Symboles: Aucun symbole top-level extrait automatiquement</w:t>
      </w:r>
    </w:p>
    <w:p>
      <w:pPr>
        <w:pStyle w:val="ListBullet"/>
      </w:pPr>
      <w:r>
        <w:t>`afrilux_sav_mobile/analysis_options.yaml` — `28` lignes — Fichier annexe du projet mobile Flutter. — Symboles: Aucun symbole top-level extrait automatiquement</w:t>
      </w:r>
    </w:p>
    <w:p>
      <w:pPr>
        <w:pStyle w:val="ListBullet"/>
      </w:pPr>
      <w:r>
        <w:t>`afrilux_sav_mobile/pubspec.lock` — `434` lignes — Fichier annexe du projet mobile Flutter. — Symboles: Aucun symbole top-level extrait automatiquement</w:t>
      </w:r>
    </w:p>
    <w:p>
      <w:pPr>
        <w:pStyle w:val="ListBullet"/>
      </w:pPr>
      <w:r>
        <w:t>`afrilux_sav_mobile/pubspec.yaml` — `92` lignes — Manifest Flutter : SDK, dépendances Firebase, messagerie push et image picker. — Symboles: Aucun symbole top-level extrait automatiquement</w:t>
      </w:r>
    </w:p>
    <w:p>
      <w:pPr>
        <w:pStyle w:val="ListBullet"/>
      </w:pPr>
      <w:r>
        <w:t>`afrilux_sav_mobile/test/widget_test.dart` — `13` lignes — Test Flutter de base généré par le template et à enrichir côté métier. — Symboles: Aucun symbole top-level extrait automatiquement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